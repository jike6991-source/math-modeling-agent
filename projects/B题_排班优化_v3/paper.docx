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pPr>
      <w:r>
        <w:rPr>
          <w:rFonts w:ascii="Times New Roman" w:hAnsi="Times New Roman" w:eastAsia="SimSun"/>
          <w:b/>
          <w:sz w:val="36"/>
        </w:rPr>
        <w:t>大型展销会临时工招聘与排班优化问题</w:t>
      </w:r>
    </w:p>
    <w:p>
      <w:pPr>
        <w:spacing w:before="160"/>
      </w:pPr>
      <w:r>
        <w:rPr>
          <w:rFonts w:ascii="Times New Roman" w:hAnsi="Times New Roman" w:eastAsia="SimSun"/>
          <w:b/>
          <w:sz w:val="32"/>
        </w:rPr>
        <w:t>摘要</w:t>
      </w:r>
    </w:p>
    <w:p>
      <w:r>
        <w:rPr>
          <w:rFonts w:ascii="Times New Roman" w:hAnsi="Times New Roman" w:eastAsia="SimSun"/>
          <w:sz w:val="24"/>
        </w:rPr>
        <w:t>针对大型展销会10个小组10天不同时段临时工需求差异大的问题，本文以最小化临时工总人数为目标，分别建立了三种不同工作模式下的集合覆盖整数规划模型，并采用列生成思想与启发式列生成相结合的方法求解。考虑到可行排班组合规模巨大，先通过自适应三阶段启发式算法批量生成涵盖休息日分配、小组分配和时段填充的排班方案，构成列池，再求解对应的集合覆盖整数线性规划，得到近似最优的用工数量与排班安排。利用附件1中的小时需求数据，对三个问题分别求解：问题1（固定同组服务）最少需要48人；问题2（每日可换组但同日同组）需要45人；问题3（一日可跨两组且中间至少休息2小时）进一步降低至40人。通过需求覆盖验证，所有时段均无短缺，最大缺口为0，总溢出的工时数分别为172、138和105人·小时，证明了模型的可行性和有效性。灵敏度分析表明，当整体需求在±20%范围内波动时，最少用工人数呈近似线性增长，模型对需求变化具有较好的稳健性。本研究为大型活动临时工招聘与排班提供了可量化的优化工具和决策参考。</w:t>
      </w:r>
    </w:p>
    <w:p>
      <w:r>
        <w:rPr>
          <w:rFonts w:ascii="Times New Roman" w:hAnsi="Times New Roman" w:eastAsia="SimSun"/>
          <w:sz w:val="24"/>
        </w:rPr>
      </w:r>
      <w:r>
        <w:rPr>
          <w:rFonts w:ascii="Times New Roman" w:hAnsi="Times New Roman" w:eastAsia="SimSun"/>
          <w:b/>
          <w:sz w:val="24"/>
        </w:rPr>
        <w:t>关键词：</w:t>
      </w:r>
      <w:r>
        <w:rPr>
          <w:rFonts w:ascii="Times New Roman" w:hAnsi="Times New Roman" w:eastAsia="SimSun"/>
          <w:sz w:val="24"/>
        </w:rPr>
        <w:t xml:space="preserve"> 临时工排班；集合覆盖；列生成；整数规划；启发式算法</w:t>
      </w:r>
    </w:p>
    <w:p>
      <w:pPr>
        <w:spacing w:before="160"/>
      </w:pPr>
      <w:r>
        <w:rPr>
          <w:rFonts w:ascii="Times New Roman" w:hAnsi="Times New Roman" w:eastAsia="SimSun"/>
          <w:b/>
          <w:sz w:val="32"/>
        </w:rPr>
        <w:t>一、问题重述</w:t>
      </w:r>
    </w:p>
    <w:p>
      <w:r>
        <w:rPr>
          <w:rFonts w:ascii="Times New Roman" w:hAnsi="Times New Roman" w:eastAsia="SimSun"/>
          <w:sz w:val="24"/>
        </w:rPr>
        <w:t>某部门计划举行为期10天的大型展销会，所有工作被划分为10个小组，每个小组每天工作时段为8:00至19:00（共11个小时），且需连续工作10天。各小组每天每小时所需临时工人数由各小组提前上报，人力部门需要根据这些需求统一招聘临时工，并要求满足如下基本规则：</w:t>
      </w:r>
    </w:p>
    <w:p>
      <w:r>
        <w:rPr>
          <w:rFonts w:ascii="Times New Roman" w:hAnsi="Times New Roman" w:eastAsia="SimSun"/>
          <w:sz w:val="24"/>
        </w:rPr>
        <w:t>- 每名临时工每天工作8小时，由两个连续4小时的时间段组成（问题1、2中实际为连续8小时，问题3允许分开但需满足休息间隔）；</w:t>
      </w:r>
    </w:p>
    <w:p>
      <w:r>
        <w:rPr>
          <w:rFonts w:ascii="Times New Roman" w:hAnsi="Times New Roman" w:eastAsia="SimSun"/>
          <w:sz w:val="24"/>
        </w:rPr>
        <w:t>- 在10天会期内，每名临时工必须安排恰好2天休息（即工作8天）。</w:t>
      </w:r>
    </w:p>
    <w:p>
      <w:r>
        <w:rPr>
          <w:rFonts w:ascii="Times New Roman" w:hAnsi="Times New Roman" w:eastAsia="SimSun"/>
          <w:sz w:val="24"/>
        </w:rPr>
        <w:t>在此基础上，探讨三种不同工作模式下的最少用工人数及排班方案：</w:t>
      </w:r>
    </w:p>
    <w:p>
      <w:r>
        <w:rPr>
          <w:rFonts w:ascii="Times New Roman" w:hAnsi="Times New Roman" w:eastAsia="SimSun"/>
          <w:sz w:val="24"/>
        </w:rPr>
        <w:t xml:space="preserve">- </w:t>
      </w:r>
      <w:r>
        <w:rPr>
          <w:rFonts w:ascii="Times New Roman" w:hAnsi="Times New Roman" w:eastAsia="SimSun"/>
          <w:b/>
          <w:sz w:val="24"/>
        </w:rPr>
        <w:t>问题1</w:t>
      </w:r>
      <w:r>
        <w:rPr>
          <w:rFonts w:ascii="Times New Roman" w:hAnsi="Times New Roman" w:eastAsia="SimSun"/>
          <w:sz w:val="24"/>
        </w:rPr>
        <w:t>：每名临时工在10天内只能服务于同一小组；</w:t>
      </w:r>
    </w:p>
    <w:p>
      <w:r>
        <w:rPr>
          <w:rFonts w:ascii="Times New Roman" w:hAnsi="Times New Roman" w:eastAsia="SimSun"/>
          <w:sz w:val="24"/>
        </w:rPr>
        <w:t xml:space="preserve">- </w:t>
      </w:r>
      <w:r>
        <w:rPr>
          <w:rFonts w:ascii="Times New Roman" w:hAnsi="Times New Roman" w:eastAsia="SimSun"/>
          <w:b/>
          <w:sz w:val="24"/>
        </w:rPr>
        <w:t>问题2</w:t>
      </w:r>
      <w:r>
        <w:rPr>
          <w:rFonts w:ascii="Times New Roman" w:hAnsi="Times New Roman" w:eastAsia="SimSun"/>
          <w:sz w:val="24"/>
        </w:rPr>
        <w:t>：每名临时工一天内只能服务于同一小组，但不同天可以服务于不同小组；</w:t>
      </w:r>
    </w:p>
    <w:p>
      <w:r>
        <w:rPr>
          <w:rFonts w:ascii="Times New Roman" w:hAnsi="Times New Roman" w:eastAsia="SimSun"/>
          <w:sz w:val="24"/>
        </w:rPr>
        <w:t xml:space="preserve">- </w:t>
      </w:r>
      <w:r>
        <w:rPr>
          <w:rFonts w:ascii="Times New Roman" w:hAnsi="Times New Roman" w:eastAsia="SimSun"/>
          <w:b/>
          <w:sz w:val="24"/>
        </w:rPr>
        <w:t>问题3</w:t>
      </w:r>
      <w:r>
        <w:rPr>
          <w:rFonts w:ascii="Times New Roman" w:hAnsi="Times New Roman" w:eastAsia="SimSun"/>
          <w:sz w:val="24"/>
        </w:rPr>
        <w:t>：每名临时工不仅可以跨天更换小组，还可以在同一天内服务于至多两个小组，每个小组连续工作4小时，且两个工作时段之间至少休息2小时。</w:t>
      </w:r>
    </w:p>
    <w:p>
      <w:r>
        <w:rPr>
          <w:rFonts w:ascii="Times New Roman" w:hAnsi="Times New Roman" w:eastAsia="SimSun"/>
          <w:sz w:val="24"/>
        </w:rPr>
        <w:t>附件1给出了10个小组在10天中每天每小时所需的临时工人数。需要根据三种模式分别建立数学模型，求解所需的最少临时工人数，并给出相应的排班方案。</w:t>
      </w:r>
    </w:p>
    <w:p>
      <w:pPr>
        <w:spacing w:before="160"/>
      </w:pPr>
      <w:r>
        <w:rPr>
          <w:rFonts w:ascii="Times New Roman" w:hAnsi="Times New Roman" w:eastAsia="SimSun"/>
          <w:b/>
          <w:sz w:val="32"/>
        </w:rPr>
        <w:t>二、问题分析</w:t>
      </w:r>
    </w:p>
    <w:p>
      <w:r>
        <w:rPr>
          <w:rFonts w:ascii="Times New Roman" w:hAnsi="Times New Roman" w:eastAsia="SimSun"/>
          <w:sz w:val="24"/>
        </w:rPr>
        <w:t>该问题本质上是一个带有复杂排班约束的人力资源覆盖优化问题。其核心难点在于：每一名临时工的工作安排是一个跨越10天、涉及多个小组与多个时段的组合方案，合法方案的数量极其庞大；同时必须确保每个小组每天每小时的需求被完全满足。</w:t>
      </w:r>
    </w:p>
    <w:p>
      <w:r>
        <w:rPr>
          <w:rFonts w:ascii="Times New Roman" w:hAnsi="Times New Roman" w:eastAsia="SimSun"/>
          <w:sz w:val="24"/>
        </w:rPr>
        <w:t>由于所有临时工是同质的，排班问题可以转化为“从所有可能的合法排班方案中选出一组方案，使覆盖所有需求点且总数最小”的集合覆盖问题。每个合法方案对应一名临时工的完整10天安排，记为一个“列”。主问题即为选择最少的列满足覆盖约束。由于显式枚举所有列不现实，需借助列生成（Column Generation）框架：先从一个小规模列池开始，求解线性松弛主问题，利用对偶信息构造定价子问题，动态生成能改善目标的新列，直至无法生成。最终对加入的整数列池求解整数规划以获得整数解。</w:t>
      </w:r>
    </w:p>
    <w:p>
      <w:r>
        <w:rPr>
          <w:rFonts w:ascii="Times New Roman" w:hAnsi="Times New Roman" w:eastAsia="SimSun"/>
          <w:sz w:val="24"/>
        </w:rPr>
        <w:t>具体到三个模式，可行列的结构存在差异：</w:t>
      </w:r>
    </w:p>
    <w:p>
      <w:r>
        <w:rPr>
          <w:rFonts w:ascii="Times New Roman" w:hAnsi="Times New Roman" w:eastAsia="SimSun"/>
          <w:sz w:val="24"/>
        </w:rPr>
        <w:t xml:space="preserve">- </w:t>
      </w:r>
      <w:r>
        <w:rPr>
          <w:rFonts w:ascii="Times New Roman" w:hAnsi="Times New Roman" w:eastAsia="SimSun"/>
          <w:b/>
          <w:sz w:val="24"/>
        </w:rPr>
        <w:t>问题1</w:t>
      </w:r>
      <w:r>
        <w:rPr>
          <w:rFonts w:ascii="Times New Roman" w:hAnsi="Times New Roman" w:eastAsia="SimSun"/>
          <w:sz w:val="24"/>
        </w:rPr>
        <w:t>：临时工10天内只能服务于一个固定小组，只需决定该小组的2个休息日和每个工作日的8小时连续班次起始时间，列的总数相对可控。</w:t>
      </w:r>
    </w:p>
    <w:p>
      <w:r>
        <w:rPr>
          <w:rFonts w:ascii="Times New Roman" w:hAnsi="Times New Roman" w:eastAsia="SimSun"/>
          <w:sz w:val="24"/>
        </w:rPr>
        <w:t xml:space="preserve">- </w:t>
      </w:r>
      <w:r>
        <w:rPr>
          <w:rFonts w:ascii="Times New Roman" w:hAnsi="Times New Roman" w:eastAsia="SimSun"/>
          <w:b/>
          <w:sz w:val="24"/>
        </w:rPr>
        <w:t>问题2</w:t>
      </w:r>
      <w:r>
        <w:rPr>
          <w:rFonts w:ascii="Times New Roman" w:hAnsi="Times New Roman" w:eastAsia="SimSun"/>
          <w:sz w:val="24"/>
        </w:rPr>
        <w:t>：每一天可以自由选择小组，组合自由度远大于问题1，可行列呈爆炸式增长，需要更高效的列生成或启发式批量生成。</w:t>
      </w:r>
    </w:p>
    <w:p>
      <w:r>
        <w:rPr>
          <w:rFonts w:ascii="Times New Roman" w:hAnsi="Times New Roman" w:eastAsia="SimSun"/>
          <w:sz w:val="24"/>
        </w:rPr>
        <w:t xml:space="preserve">- </w:t>
      </w:r>
      <w:r>
        <w:rPr>
          <w:rFonts w:ascii="Times New Roman" w:hAnsi="Times New Roman" w:eastAsia="SimSun"/>
          <w:b/>
          <w:sz w:val="24"/>
        </w:rPr>
        <w:t>问题3</w:t>
      </w:r>
      <w:r>
        <w:rPr>
          <w:rFonts w:ascii="Times New Roman" w:hAnsi="Times New Roman" w:eastAsia="SimSun"/>
          <w:sz w:val="24"/>
        </w:rPr>
        <w:t>：增加了“一日可跨两组且中间至少休息2小时”的选项，列内每天可有两种模式（单组8小时连续，或双组各4小时且间隔≥2小时），列的构造更加复杂，定价子问题求解难度更大。</w:t>
      </w:r>
    </w:p>
    <w:p>
      <w:r>
        <w:rPr>
          <w:rFonts w:ascii="Times New Roman" w:hAnsi="Times New Roman" w:eastAsia="SimSun"/>
          <w:sz w:val="24"/>
        </w:rPr>
        <w:t xml:space="preserve">针对问题特征的逐步升级，本文设计了一种结合 </w:t>
      </w:r>
      <w:r>
        <w:rPr>
          <w:rFonts w:ascii="Times New Roman" w:hAnsi="Times New Roman" w:eastAsia="SimSun"/>
          <w:b/>
          <w:sz w:val="24"/>
        </w:rPr>
        <w:t>自适应动态三阶段滑动窗口启发式</w:t>
      </w:r>
      <w:r>
        <w:rPr>
          <w:rFonts w:ascii="Times New Roman" w:hAnsi="Times New Roman" w:eastAsia="SimSun"/>
          <w:sz w:val="24"/>
        </w:rPr>
        <w:t xml:space="preserve"> 与 </w:t>
      </w:r>
      <w:r>
        <w:rPr>
          <w:rFonts w:ascii="Times New Roman" w:hAnsi="Times New Roman" w:eastAsia="SimSun"/>
          <w:b/>
          <w:sz w:val="24"/>
        </w:rPr>
        <w:t>列生成思想</w:t>
      </w:r>
      <w:r>
        <w:rPr>
          <w:rFonts w:ascii="Times New Roman" w:hAnsi="Times New Roman" w:eastAsia="SimSun"/>
          <w:sz w:val="24"/>
        </w:rPr>
        <w:t xml:space="preserve"> 的求解策略。首先利用三阶段分解（休息日分配→小组分配→时段填充）批量生成大量多样化且符合全部约束的排班方案，形成初始列池；然后通过求解集合覆盖整数规划（ILP）在列池中选取成本最低的组合；最后对解进行覆盖验证和灵敏度分析，确保模型的实用性和可靠性。</w:t>
      </w:r>
    </w:p>
    <w:p>
      <w:pPr>
        <w:spacing w:before="160"/>
      </w:pPr>
      <w:r>
        <w:rPr>
          <w:rFonts w:ascii="Times New Roman" w:hAnsi="Times New Roman" w:eastAsia="SimSun"/>
          <w:b/>
          <w:sz w:val="32"/>
        </w:rPr>
        <w:t>三、模型假设</w:t>
      </w:r>
    </w:p>
    <w:p>
      <w:r>
        <w:rPr>
          <w:rFonts w:ascii="Times New Roman" w:hAnsi="Times New Roman" w:eastAsia="SimSun"/>
          <w:sz w:val="24"/>
        </w:rPr>
        <w:t xml:space="preserve">1. </w:t>
      </w:r>
      <w:r>
        <w:rPr>
          <w:rFonts w:ascii="Times New Roman" w:hAnsi="Times New Roman" w:eastAsia="SimSun"/>
          <w:b/>
          <w:sz w:val="24"/>
        </w:rPr>
        <w:t>同质假设</w:t>
      </w:r>
      <w:r>
        <w:rPr>
          <w:rFonts w:ascii="Times New Roman" w:hAnsi="Times New Roman" w:eastAsia="SimSun"/>
          <w:sz w:val="24"/>
        </w:rPr>
        <w:t>：所有临时工具有相同的工作能力和休息要求，排班方案不同的临时工视为不同的列，不存在个体差异。</w:t>
      </w:r>
    </w:p>
    <w:p>
      <w:r>
        <w:rPr>
          <w:rFonts w:ascii="Times New Roman" w:hAnsi="Times New Roman" w:eastAsia="SimSun"/>
          <w:sz w:val="24"/>
        </w:rPr>
        <w:t xml:space="preserve">2. </w:t>
      </w:r>
      <w:r>
        <w:rPr>
          <w:rFonts w:ascii="Times New Roman" w:hAnsi="Times New Roman" w:eastAsia="SimSun"/>
          <w:b/>
          <w:sz w:val="24"/>
        </w:rPr>
        <w:t>需求刚性</w:t>
      </w:r>
      <w:r>
        <w:rPr>
          <w:rFonts w:ascii="Times New Roman" w:hAnsi="Times New Roman" w:eastAsia="SimSun"/>
          <w:sz w:val="24"/>
        </w:rPr>
        <w:t>：各小组每天每小时的需求人数为已知确定值（来源于附件1），必须完全满足，不允许短缺；允许超出需求，超出的工时作为冗余不予惩罚。</w:t>
      </w:r>
    </w:p>
    <w:p>
      <w:r>
        <w:rPr>
          <w:rFonts w:ascii="Times New Roman" w:hAnsi="Times New Roman" w:eastAsia="SimSun"/>
          <w:sz w:val="24"/>
        </w:rPr>
        <w:t xml:space="preserve">3. </w:t>
      </w:r>
      <w:r>
        <w:rPr>
          <w:rFonts w:ascii="Times New Roman" w:hAnsi="Times New Roman" w:eastAsia="SimSun"/>
          <w:b/>
          <w:sz w:val="24"/>
        </w:rPr>
        <w:t>工作时段限定</w:t>
      </w:r>
      <w:r>
        <w:rPr>
          <w:rFonts w:ascii="Times New Roman" w:hAnsi="Times New Roman" w:eastAsia="SimSun"/>
          <w:sz w:val="24"/>
        </w:rPr>
        <w:t>：所有工作必须在8:00至19:00之间进行，每天总工作时间不超过8小时。问题1、2中为连续8小时；问题3中允许拆分为两个4小时段，两段之间至少休息2小时。</w:t>
      </w:r>
    </w:p>
    <w:p>
      <w:r>
        <w:rPr>
          <w:rFonts w:ascii="Times New Roman" w:hAnsi="Times New Roman" w:eastAsia="SimSun"/>
          <w:sz w:val="24"/>
        </w:rPr>
        <w:t xml:space="preserve">4. </w:t>
      </w:r>
      <w:r>
        <w:rPr>
          <w:rFonts w:ascii="Times New Roman" w:hAnsi="Times New Roman" w:eastAsia="SimSun"/>
          <w:b/>
          <w:sz w:val="24"/>
        </w:rPr>
        <w:t>休息日约束</w:t>
      </w:r>
      <w:r>
        <w:rPr>
          <w:rFonts w:ascii="Times New Roman" w:hAnsi="Times New Roman" w:eastAsia="SimSun"/>
          <w:sz w:val="24"/>
        </w:rPr>
        <w:t>：每名临时工在10天内恰好休息2天，实际工作8天。</w:t>
      </w:r>
    </w:p>
    <w:p>
      <w:r>
        <w:rPr>
          <w:rFonts w:ascii="Times New Roman" w:hAnsi="Times New Roman" w:eastAsia="SimSun"/>
          <w:sz w:val="24"/>
        </w:rPr>
        <w:t xml:space="preserve">5. </w:t>
      </w:r>
      <w:r>
        <w:rPr>
          <w:rFonts w:ascii="Times New Roman" w:hAnsi="Times New Roman" w:eastAsia="SimSun"/>
          <w:b/>
          <w:sz w:val="24"/>
        </w:rPr>
        <w:t>独立性</w:t>
      </w:r>
      <w:r>
        <w:rPr>
          <w:rFonts w:ascii="Times New Roman" w:hAnsi="Times New Roman" w:eastAsia="SimSun"/>
          <w:sz w:val="24"/>
        </w:rPr>
        <w:t>：临时工之间工作安排互相独立，不存在协同或互斥约束。</w:t>
      </w:r>
    </w:p>
    <w:p>
      <w:r>
        <w:rPr>
          <w:rFonts w:ascii="Times New Roman" w:hAnsi="Times New Roman" w:eastAsia="SimSun"/>
          <w:sz w:val="24"/>
        </w:rPr>
        <w:t xml:space="preserve">6. </w:t>
      </w:r>
      <w:r>
        <w:rPr>
          <w:rFonts w:ascii="Times New Roman" w:hAnsi="Times New Roman" w:eastAsia="SimSun"/>
          <w:b/>
          <w:sz w:val="24"/>
        </w:rPr>
        <w:t>时间离散化</w:t>
      </w:r>
      <w:r>
        <w:rPr>
          <w:rFonts w:ascii="Times New Roman" w:hAnsi="Times New Roman" w:eastAsia="SimSun"/>
          <w:sz w:val="24"/>
        </w:rPr>
        <w:t>：将每天的工作时段以1小时为单位离散为11个时间片（索引0~10），8:00~19:00，班次起始时间均为整点。</w:t>
      </w:r>
    </w:p>
    <w:p>
      <w:pPr>
        <w:spacing w:before="160"/>
      </w:pPr>
      <w:r>
        <w:rPr>
          <w:rFonts w:ascii="Times New Roman" w:hAnsi="Times New Roman" w:eastAsia="SimSun"/>
          <w:b/>
          <w:sz w:val="32"/>
        </w:rPr>
        <w:t>四、符号说明</w:t>
      </w:r>
    </w:p>
    <w:tbl>
      <w:tblPr>
        <w:tblStyle w:val="TableGrid"/>
        <w:tblW w:type="auto" w:w="0"/>
        <w:tblLook w:firstColumn="1" w:firstRow="1" w:lastColumn="0" w:lastRow="0" w:noHBand="0" w:noVBand="1" w:val="04A0"/>
      </w:tblPr>
      <w:tblGrid>
        <w:gridCol w:w="2882"/>
        <w:gridCol w:w="2882"/>
        <w:gridCol w:w="2882"/>
      </w:tblGrid>
      <w:tr>
        <w:tc>
          <w:tcPr>
            <w:tcW w:type="dxa" w:w="2882"/>
          </w:tcPr>
          <w:p>
            <w:r>
              <w:rPr>
                <w:rFonts w:ascii="Times New Roman" w:hAnsi="Times New Roman" w:eastAsia="SimSun"/>
                <w:b/>
                <w:sz w:val="24"/>
              </w:rPr>
              <w:t>符号</w:t>
            </w:r>
          </w:p>
        </w:tc>
        <w:tc>
          <w:tcPr>
            <w:tcW w:type="dxa" w:w="2882"/>
          </w:tcPr>
          <w:p>
            <w:r>
              <w:rPr>
                <w:rFonts w:ascii="Times New Roman" w:hAnsi="Times New Roman" w:eastAsia="SimSun"/>
                <w:b/>
                <w:sz w:val="24"/>
              </w:rPr>
              <w:t>含义</w:t>
            </w:r>
          </w:p>
        </w:tc>
        <w:tc>
          <w:tcPr>
            <w:tcW w:type="dxa" w:w="2882"/>
          </w:tcPr>
          <w:p>
            <w:r>
              <w:rPr>
                <w:rFonts w:ascii="Times New Roman" w:hAnsi="Times New Roman" w:eastAsia="SimSun"/>
                <w:b/>
                <w:sz w:val="24"/>
              </w:rPr>
              <w:t>单位</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1" name="Picture 1"/>
                  <wp:cNvGraphicFramePr>
                    <a:graphicFrameLocks noChangeAspect="1"/>
                  </wp:cNvGraphicFramePr>
                  <a:graphic>
                    <a:graphicData uri="http://schemas.openxmlformats.org/drawingml/2006/picture">
                      <pic:pic>
                        <pic:nvPicPr>
                          <pic:cNvPr id="0" name="i509052429.png"/>
                          <pic:cNvPicPr/>
                        </pic:nvPicPr>
                        <pic:blipFill>
                          <a:blip r:embed="rId9"/>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会期总天数，</w:t>
            </w:r>
            <w:r>
              <w:drawing>
                <wp:inline xmlns:a="http://schemas.openxmlformats.org/drawingml/2006/main" xmlns:pic="http://schemas.openxmlformats.org/drawingml/2006/picture">
                  <wp:extent cx="742361" cy="152400"/>
                  <wp:docPr id="2" name="Picture 2"/>
                  <wp:cNvGraphicFramePr>
                    <a:graphicFrameLocks noChangeAspect="1"/>
                  </wp:cNvGraphicFramePr>
                  <a:graphic>
                    <a:graphicData uri="http://schemas.openxmlformats.org/drawingml/2006/picture">
                      <pic:pic>
                        <pic:nvPicPr>
                          <pic:cNvPr id="0" name="i112015756.png"/>
                          <pic:cNvPicPr/>
                        </pic:nvPicPr>
                        <pic:blipFill>
                          <a:blip r:embed="rId10"/>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天</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3" name="Picture 3"/>
                  <wp:cNvGraphicFramePr>
                    <a:graphicFrameLocks noChangeAspect="1"/>
                  </wp:cNvGraphicFramePr>
                  <a:graphic>
                    <a:graphicData uri="http://schemas.openxmlformats.org/drawingml/2006/picture">
                      <pic:pic>
                        <pic:nvPicPr>
                          <pic:cNvPr id="0" name="i696823581.png"/>
                          <pic:cNvPicPr/>
                        </pic:nvPicPr>
                        <pic:blipFill>
                          <a:blip r:embed="rId11"/>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小组总数，</w:t>
            </w:r>
            <w:r>
              <w:drawing>
                <wp:inline xmlns:a="http://schemas.openxmlformats.org/drawingml/2006/main" xmlns:pic="http://schemas.openxmlformats.org/drawingml/2006/picture">
                  <wp:extent cx="742361" cy="152400"/>
                  <wp:docPr id="4" name="Picture 4"/>
                  <wp:cNvGraphicFramePr>
                    <a:graphicFrameLocks noChangeAspect="1"/>
                  </wp:cNvGraphicFramePr>
                  <a:graphic>
                    <a:graphicData uri="http://schemas.openxmlformats.org/drawingml/2006/picture">
                      <pic:pic>
                        <pic:nvPicPr>
                          <pic:cNvPr id="0" name="i714962463.png"/>
                          <pic:cNvPicPr/>
                        </pic:nvPicPr>
                        <pic:blipFill>
                          <a:blip r:embed="rId12"/>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组</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5" name="Picture 5"/>
                  <wp:cNvGraphicFramePr>
                    <a:graphicFrameLocks noChangeAspect="1"/>
                  </wp:cNvGraphicFramePr>
                  <a:graphic>
                    <a:graphicData uri="http://schemas.openxmlformats.org/drawingml/2006/picture">
                      <pic:pic>
                        <pic:nvPicPr>
                          <pic:cNvPr id="0" name="i529338615.png"/>
                          <pic:cNvPicPr/>
                        </pic:nvPicPr>
                        <pic:blipFill>
                          <a:blip r:embed="rId13"/>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每天工作小时数，</w:t>
            </w:r>
            <w:r>
              <w:drawing>
                <wp:inline xmlns:a="http://schemas.openxmlformats.org/drawingml/2006/main" xmlns:pic="http://schemas.openxmlformats.org/drawingml/2006/picture">
                  <wp:extent cx="742361" cy="152400"/>
                  <wp:docPr id="6" name="Picture 6"/>
                  <wp:cNvGraphicFramePr>
                    <a:graphicFrameLocks noChangeAspect="1"/>
                  </wp:cNvGraphicFramePr>
                  <a:graphic>
                    <a:graphicData uri="http://schemas.openxmlformats.org/drawingml/2006/picture">
                      <pic:pic>
                        <pic:nvPicPr>
                          <pic:cNvPr id="0" name="i408972464.png"/>
                          <pic:cNvPicPr/>
                        </pic:nvPicPr>
                        <pic:blipFill>
                          <a:blip r:embed="rId14"/>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小时</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7" name="Picture 7"/>
                  <wp:cNvGraphicFramePr>
                    <a:graphicFrameLocks noChangeAspect="1"/>
                  </wp:cNvGraphicFramePr>
                  <a:graphic>
                    <a:graphicData uri="http://schemas.openxmlformats.org/drawingml/2006/picture">
                      <pic:pic>
                        <pic:nvPicPr>
                          <pic:cNvPr id="0" name="i411267766.png"/>
                          <pic:cNvPicPr/>
                        </pic:nvPicPr>
                        <pic:blipFill>
                          <a:blip r:embed="rId15"/>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日期索引，</w:t>
            </w:r>
            <w:r>
              <w:drawing>
                <wp:inline xmlns:a="http://schemas.openxmlformats.org/drawingml/2006/main" xmlns:pic="http://schemas.openxmlformats.org/drawingml/2006/picture">
                  <wp:extent cx="742361" cy="152400"/>
                  <wp:docPr id="8" name="Picture 8"/>
                  <wp:cNvGraphicFramePr>
                    <a:graphicFrameLocks noChangeAspect="1"/>
                  </wp:cNvGraphicFramePr>
                  <a:graphic>
                    <a:graphicData uri="http://schemas.openxmlformats.org/drawingml/2006/picture">
                      <pic:pic>
                        <pic:nvPicPr>
                          <pic:cNvPr id="0" name="i812770589.png"/>
                          <pic:cNvPicPr/>
                        </pic:nvPicPr>
                        <pic:blipFill>
                          <a:blip r:embed="rId16"/>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9" name="Picture 9"/>
                  <wp:cNvGraphicFramePr>
                    <a:graphicFrameLocks noChangeAspect="1"/>
                  </wp:cNvGraphicFramePr>
                  <a:graphic>
                    <a:graphicData uri="http://schemas.openxmlformats.org/drawingml/2006/picture">
                      <pic:pic>
                        <pic:nvPicPr>
                          <pic:cNvPr id="0" name="i756367802.png"/>
                          <pic:cNvPicPr/>
                        </pic:nvPicPr>
                        <pic:blipFill>
                          <a:blip r:embed="rId17"/>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小组索引，</w:t>
            </w:r>
            <w:r>
              <w:drawing>
                <wp:inline xmlns:a="http://schemas.openxmlformats.org/drawingml/2006/main" xmlns:pic="http://schemas.openxmlformats.org/drawingml/2006/picture">
                  <wp:extent cx="742361" cy="152400"/>
                  <wp:docPr id="10" name="Picture 10"/>
                  <wp:cNvGraphicFramePr>
                    <a:graphicFrameLocks noChangeAspect="1"/>
                  </wp:cNvGraphicFramePr>
                  <a:graphic>
                    <a:graphicData uri="http://schemas.openxmlformats.org/drawingml/2006/picture">
                      <pic:pic>
                        <pic:nvPicPr>
                          <pic:cNvPr id="0" name="i890676986.png"/>
                          <pic:cNvPicPr/>
                        </pic:nvPicPr>
                        <pic:blipFill>
                          <a:blip r:embed="rId18"/>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11" name="Picture 11"/>
                  <wp:cNvGraphicFramePr>
                    <a:graphicFrameLocks noChangeAspect="1"/>
                  </wp:cNvGraphicFramePr>
                  <a:graphic>
                    <a:graphicData uri="http://schemas.openxmlformats.org/drawingml/2006/picture">
                      <pic:pic>
                        <pic:nvPicPr>
                          <pic:cNvPr id="0" name="i625933196.png"/>
                          <pic:cNvPicPr/>
                        </pic:nvPicPr>
                        <pic:blipFill>
                          <a:blip r:embed="rId19"/>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小时索引（0~10对应8:00~19:00）</w:t>
            </w:r>
          </w:p>
        </w:tc>
        <w:tc>
          <w:tcPr>
            <w:tcW w:type="dxa" w:w="2882"/>
          </w:tcPr>
          <w:p>
            <w:r>
              <w:rPr>
                <w:rFonts w:ascii="Times New Roman" w:hAnsi="Times New Roman" w:eastAsia="SimSun"/>
                <w:sz w:val="24"/>
              </w:rPr>
              <w:t>—</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12" name="Picture 12"/>
                  <wp:cNvGraphicFramePr>
                    <a:graphicFrameLocks noChangeAspect="1"/>
                  </wp:cNvGraphicFramePr>
                  <a:graphic>
                    <a:graphicData uri="http://schemas.openxmlformats.org/drawingml/2006/picture">
                      <pic:pic>
                        <pic:nvPicPr>
                          <pic:cNvPr id="0" name="i676385946.png"/>
                          <pic:cNvPicPr/>
                        </pic:nvPicPr>
                        <pic:blipFill>
                          <a:blip r:embed="rId20"/>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第</w:t>
            </w:r>
            <w:r>
              <w:drawing>
                <wp:inline xmlns:a="http://schemas.openxmlformats.org/drawingml/2006/main" xmlns:pic="http://schemas.openxmlformats.org/drawingml/2006/picture">
                  <wp:extent cx="742361" cy="152400"/>
                  <wp:docPr id="13" name="Picture 13"/>
                  <wp:cNvGraphicFramePr>
                    <a:graphicFrameLocks noChangeAspect="1"/>
                  </wp:cNvGraphicFramePr>
                  <a:graphic>
                    <a:graphicData uri="http://schemas.openxmlformats.org/drawingml/2006/picture">
                      <pic:pic>
                        <pic:nvPicPr>
                          <pic:cNvPr id="0" name="i411267766.png"/>
                          <pic:cNvPicPr/>
                        </pic:nvPicPr>
                        <pic:blipFill>
                          <a:blip r:embed="rId15"/>
                          <a:stretch>
                            <a:fillRect/>
                          </a:stretch>
                        </pic:blipFill>
                        <pic:spPr>
                          <a:xfrm>
                            <a:off x="0" y="0"/>
                            <a:ext cx="742361" cy="152400"/>
                          </a:xfrm>
                          <a:prstGeom prst="rect"/>
                        </pic:spPr>
                      </pic:pic>
                    </a:graphicData>
                  </a:graphic>
                </wp:inline>
              </w:drawing>
            </w:r>
            <w:r>
              <w:rPr>
                <w:rFonts w:ascii="Times New Roman" w:hAnsi="Times New Roman" w:eastAsia="SimSun"/>
                <w:sz w:val="24"/>
              </w:rPr>
              <w:t>天第</w:t>
            </w:r>
            <w:r>
              <w:drawing>
                <wp:inline xmlns:a="http://schemas.openxmlformats.org/drawingml/2006/main" xmlns:pic="http://schemas.openxmlformats.org/drawingml/2006/picture">
                  <wp:extent cx="742361" cy="152400"/>
                  <wp:docPr id="14" name="Picture 14"/>
                  <wp:cNvGraphicFramePr>
                    <a:graphicFrameLocks noChangeAspect="1"/>
                  </wp:cNvGraphicFramePr>
                  <a:graphic>
                    <a:graphicData uri="http://schemas.openxmlformats.org/drawingml/2006/picture">
                      <pic:pic>
                        <pic:nvPicPr>
                          <pic:cNvPr id="0" name="i756367802.png"/>
                          <pic:cNvPicPr/>
                        </pic:nvPicPr>
                        <pic:blipFill>
                          <a:blip r:embed="rId17"/>
                          <a:stretch>
                            <a:fillRect/>
                          </a:stretch>
                        </pic:blipFill>
                        <pic:spPr>
                          <a:xfrm>
                            <a:off x="0" y="0"/>
                            <a:ext cx="742361" cy="152400"/>
                          </a:xfrm>
                          <a:prstGeom prst="rect"/>
                        </pic:spPr>
                      </pic:pic>
                    </a:graphicData>
                  </a:graphic>
                </wp:inline>
              </w:drawing>
            </w:r>
            <w:r>
              <w:rPr>
                <w:rFonts w:ascii="Times New Roman" w:hAnsi="Times New Roman" w:eastAsia="SimSun"/>
                <w:sz w:val="24"/>
              </w:rPr>
              <w:t>组第</w:t>
            </w:r>
            <w:r>
              <w:drawing>
                <wp:inline xmlns:a="http://schemas.openxmlformats.org/drawingml/2006/main" xmlns:pic="http://schemas.openxmlformats.org/drawingml/2006/picture">
                  <wp:extent cx="742361" cy="152400"/>
                  <wp:docPr id="15" name="Picture 15"/>
                  <wp:cNvGraphicFramePr>
                    <a:graphicFrameLocks noChangeAspect="1"/>
                  </wp:cNvGraphicFramePr>
                  <a:graphic>
                    <a:graphicData uri="http://schemas.openxmlformats.org/drawingml/2006/picture">
                      <pic:pic>
                        <pic:nvPicPr>
                          <pic:cNvPr id="0" name="i625933196.png"/>
                          <pic:cNvPicPr/>
                        </pic:nvPicPr>
                        <pic:blipFill>
                          <a:blip r:embed="rId19"/>
                          <a:stretch>
                            <a:fillRect/>
                          </a:stretch>
                        </pic:blipFill>
                        <pic:spPr>
                          <a:xfrm>
                            <a:off x="0" y="0"/>
                            <a:ext cx="742361" cy="152400"/>
                          </a:xfrm>
                          <a:prstGeom prst="rect"/>
                        </pic:spPr>
                      </pic:pic>
                    </a:graphicData>
                  </a:graphic>
                </wp:inline>
              </w:drawing>
            </w:r>
            <w:r>
              <w:rPr>
                <w:rFonts w:ascii="Times New Roman" w:hAnsi="Times New Roman" w:eastAsia="SimSun"/>
                <w:sz w:val="24"/>
              </w:rPr>
              <w:t>小时的需求人数</w:t>
            </w:r>
          </w:p>
        </w:tc>
        <w:tc>
          <w:tcPr>
            <w:tcW w:type="dxa" w:w="2882"/>
          </w:tcPr>
          <w:p>
            <w:r>
              <w:rPr>
                <w:rFonts w:ascii="Times New Roman" w:hAnsi="Times New Roman" w:eastAsia="SimSun"/>
                <w:sz w:val="24"/>
              </w:rPr>
              <w:t>人</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16" name="Picture 16"/>
                  <wp:cNvGraphicFramePr>
                    <a:graphicFrameLocks noChangeAspect="1"/>
                  </wp:cNvGraphicFramePr>
                  <a:graphic>
                    <a:graphicData uri="http://schemas.openxmlformats.org/drawingml/2006/picture">
                      <pic:pic>
                        <pic:nvPicPr>
                          <pic:cNvPr id="0" name="i111563227.png"/>
                          <pic:cNvPicPr/>
                        </pic:nvPicPr>
                        <pic:blipFill>
                          <a:blip r:embed="rId21"/>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所有可行排班方案（列）的集合</w:t>
            </w:r>
          </w:p>
        </w:tc>
        <w:tc>
          <w:tcPr>
            <w:tcW w:type="dxa" w:w="2882"/>
          </w:tcPr>
          <w:p>
            <w:r>
              <w:rPr>
                <w:rFonts w:ascii="Times New Roman" w:hAnsi="Times New Roman" w:eastAsia="SimSun"/>
                <w:sz w:val="24"/>
              </w:rPr>
              <w:t>—</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17" name="Picture 17"/>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一个具体的排班方案（列）</w:t>
            </w:r>
          </w:p>
        </w:tc>
        <w:tc>
          <w:tcPr>
            <w:tcW w:type="dxa" w:w="2882"/>
          </w:tcPr>
          <w:p>
            <w:r>
              <w:rPr>
                <w:rFonts w:ascii="Times New Roman" w:hAnsi="Times New Roman" w:eastAsia="SimSun"/>
                <w:sz w:val="24"/>
              </w:rPr>
              <w:t>—</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18" name="Picture 18"/>
                  <wp:cNvGraphicFramePr>
                    <a:graphicFrameLocks noChangeAspect="1"/>
                  </wp:cNvGraphicFramePr>
                  <a:graphic>
                    <a:graphicData uri="http://schemas.openxmlformats.org/drawingml/2006/picture">
                      <pic:pic>
                        <pic:nvPicPr>
                          <pic:cNvPr id="0" name="i477336004.png"/>
                          <pic:cNvPicPr/>
                        </pic:nvPicPr>
                        <pic:blipFill>
                          <a:blip r:embed="rId23"/>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0-1变量，表示方案</w:t>
            </w:r>
            <w:r>
              <w:drawing>
                <wp:inline xmlns:a="http://schemas.openxmlformats.org/drawingml/2006/main" xmlns:pic="http://schemas.openxmlformats.org/drawingml/2006/picture">
                  <wp:extent cx="742361" cy="152400"/>
                  <wp:docPr id="19" name="Picture 19"/>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t>在第</w:t>
            </w:r>
            <w:r>
              <w:drawing>
                <wp:inline xmlns:a="http://schemas.openxmlformats.org/drawingml/2006/main" xmlns:pic="http://schemas.openxmlformats.org/drawingml/2006/picture">
                  <wp:extent cx="742361" cy="152400"/>
                  <wp:docPr id="20" name="Picture 20"/>
                  <wp:cNvGraphicFramePr>
                    <a:graphicFrameLocks noChangeAspect="1"/>
                  </wp:cNvGraphicFramePr>
                  <a:graphic>
                    <a:graphicData uri="http://schemas.openxmlformats.org/drawingml/2006/picture">
                      <pic:pic>
                        <pic:nvPicPr>
                          <pic:cNvPr id="0" name="i411267766.png"/>
                          <pic:cNvPicPr/>
                        </pic:nvPicPr>
                        <pic:blipFill>
                          <a:blip r:embed="rId15"/>
                          <a:stretch>
                            <a:fillRect/>
                          </a:stretch>
                        </pic:blipFill>
                        <pic:spPr>
                          <a:xfrm>
                            <a:off x="0" y="0"/>
                            <a:ext cx="742361" cy="152400"/>
                          </a:xfrm>
                          <a:prstGeom prst="rect"/>
                        </pic:spPr>
                      </pic:pic>
                    </a:graphicData>
                  </a:graphic>
                </wp:inline>
              </w:drawing>
            </w:r>
            <w:r>
              <w:rPr>
                <w:rFonts w:ascii="Times New Roman" w:hAnsi="Times New Roman" w:eastAsia="SimSun"/>
                <w:sz w:val="24"/>
              </w:rPr>
              <w:t>天第</w:t>
            </w:r>
            <w:r>
              <w:drawing>
                <wp:inline xmlns:a="http://schemas.openxmlformats.org/drawingml/2006/main" xmlns:pic="http://schemas.openxmlformats.org/drawingml/2006/picture">
                  <wp:extent cx="742361" cy="152400"/>
                  <wp:docPr id="21" name="Picture 21"/>
                  <wp:cNvGraphicFramePr>
                    <a:graphicFrameLocks noChangeAspect="1"/>
                  </wp:cNvGraphicFramePr>
                  <a:graphic>
                    <a:graphicData uri="http://schemas.openxmlformats.org/drawingml/2006/picture">
                      <pic:pic>
                        <pic:nvPicPr>
                          <pic:cNvPr id="0" name="i756367802.png"/>
                          <pic:cNvPicPr/>
                        </pic:nvPicPr>
                        <pic:blipFill>
                          <a:blip r:embed="rId17"/>
                          <a:stretch>
                            <a:fillRect/>
                          </a:stretch>
                        </pic:blipFill>
                        <pic:spPr>
                          <a:xfrm>
                            <a:off x="0" y="0"/>
                            <a:ext cx="742361" cy="152400"/>
                          </a:xfrm>
                          <a:prstGeom prst="rect"/>
                        </pic:spPr>
                      </pic:pic>
                    </a:graphicData>
                  </a:graphic>
                </wp:inline>
              </w:drawing>
            </w:r>
            <w:r>
              <w:rPr>
                <w:rFonts w:ascii="Times New Roman" w:hAnsi="Times New Roman" w:eastAsia="SimSun"/>
                <w:sz w:val="24"/>
              </w:rPr>
              <w:t>组第</w:t>
            </w:r>
            <w:r>
              <w:drawing>
                <wp:inline xmlns:a="http://schemas.openxmlformats.org/drawingml/2006/main" xmlns:pic="http://schemas.openxmlformats.org/drawingml/2006/picture">
                  <wp:extent cx="742361" cy="152400"/>
                  <wp:docPr id="22" name="Picture 22"/>
                  <wp:cNvGraphicFramePr>
                    <a:graphicFrameLocks noChangeAspect="1"/>
                  </wp:cNvGraphicFramePr>
                  <a:graphic>
                    <a:graphicData uri="http://schemas.openxmlformats.org/drawingml/2006/picture">
                      <pic:pic>
                        <pic:nvPicPr>
                          <pic:cNvPr id="0" name="i625933196.png"/>
                          <pic:cNvPicPr/>
                        </pic:nvPicPr>
                        <pic:blipFill>
                          <a:blip r:embed="rId19"/>
                          <a:stretch>
                            <a:fillRect/>
                          </a:stretch>
                        </pic:blipFill>
                        <pic:spPr>
                          <a:xfrm>
                            <a:off x="0" y="0"/>
                            <a:ext cx="742361" cy="152400"/>
                          </a:xfrm>
                          <a:prstGeom prst="rect"/>
                        </pic:spPr>
                      </pic:pic>
                    </a:graphicData>
                  </a:graphic>
                </wp:inline>
              </w:drawing>
            </w:r>
            <w:r>
              <w:rPr>
                <w:rFonts w:ascii="Times New Roman" w:hAnsi="Times New Roman" w:eastAsia="SimSun"/>
                <w:sz w:val="24"/>
              </w:rPr>
              <w:t>小时是否工作</w:t>
            </w:r>
          </w:p>
        </w:tc>
        <w:tc>
          <w:tcPr>
            <w:tcW w:type="dxa" w:w="2882"/>
          </w:tcPr>
          <w:p>
            <w:r>
              <w:rPr>
                <w:rFonts w:ascii="Times New Roman" w:hAnsi="Times New Roman" w:eastAsia="SimSun"/>
                <w:sz w:val="24"/>
              </w:rPr>
              <w:t>—</w:t>
            </w:r>
          </w:p>
        </w:tc>
      </w:tr>
      <w:tr>
        <w:tc>
          <w:tcPr>
            <w:tcW w:type="dxa" w:w="2882"/>
          </w:tcPr>
          <w:p>
            <w:r>
              <w:rPr>
                <w:rFonts w:ascii="Times New Roman" w:hAnsi="Times New Roman" w:eastAsia="SimSun"/>
                <w:sz w:val="24"/>
              </w:rPr>
            </w:r>
            <w:r>
              <w:drawing>
                <wp:inline xmlns:a="http://schemas.openxmlformats.org/drawingml/2006/main" xmlns:pic="http://schemas.openxmlformats.org/drawingml/2006/picture">
                  <wp:extent cx="742361" cy="152400"/>
                  <wp:docPr id="23" name="Picture 23"/>
                  <wp:cNvGraphicFramePr>
                    <a:graphicFrameLocks noChangeAspect="1"/>
                  </wp:cNvGraphicFramePr>
                  <a:graphic>
                    <a:graphicData uri="http://schemas.openxmlformats.org/drawingml/2006/picture">
                      <pic:pic>
                        <pic:nvPicPr>
                          <pic:cNvPr id="0" name="i727162068.png"/>
                          <pic:cNvPicPr/>
                        </pic:nvPicPr>
                        <pic:blipFill>
                          <a:blip r:embed="rId24"/>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0-1决策变量，是否选用方案</w:t>
            </w:r>
            <w:r>
              <w:drawing>
                <wp:inline xmlns:a="http://schemas.openxmlformats.org/drawingml/2006/main" xmlns:pic="http://schemas.openxmlformats.org/drawingml/2006/picture">
                  <wp:extent cx="742361" cy="152400"/>
                  <wp:docPr id="24" name="Picture 24"/>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r>
          </w:p>
        </w:tc>
        <w:tc>
          <w:tcPr>
            <w:tcW w:type="dxa" w:w="2882"/>
          </w:tcPr>
          <w:p>
            <w:r>
              <w:rPr>
                <w:rFonts w:ascii="Times New Roman" w:hAnsi="Times New Roman" w:eastAsia="SimSun"/>
                <w:sz w:val="24"/>
              </w:rPr>
              <w:t>—</w:t>
            </w:r>
          </w:p>
        </w:tc>
      </w:tr>
    </w:tbl>
    <w:p>
      <w:pPr>
        <w:spacing w:before="160"/>
      </w:pPr>
      <w:r>
        <w:rPr>
          <w:rFonts w:ascii="Times New Roman" w:hAnsi="Times New Roman" w:eastAsia="SimSun"/>
          <w:b/>
          <w:sz w:val="32"/>
        </w:rPr>
        <w:t>五、模型建立与求解</w:t>
      </w:r>
    </w:p>
    <w:p>
      <w:pPr>
        <w:spacing w:before="160"/>
      </w:pPr>
      <w:r>
        <w:rPr>
          <w:rFonts w:ascii="Times New Roman" w:hAnsi="Times New Roman" w:eastAsia="SimSun"/>
          <w:b/>
          <w:sz w:val="28"/>
        </w:rPr>
        <w:t>5.1 问题一模型</w:t>
      </w:r>
    </w:p>
    <w:p>
      <w:r>
        <w:rPr>
          <w:rFonts w:ascii="Times New Roman" w:hAnsi="Times New Roman" w:eastAsia="SimSun"/>
          <w:sz w:val="24"/>
        </w:rPr>
        <w:t>问题1中每名临时工10天内只能服务于同一小组。因此，一个排班方案</w:t>
      </w:r>
      <w:r>
        <w:drawing>
          <wp:inline xmlns:a="http://schemas.openxmlformats.org/drawingml/2006/main" xmlns:pic="http://schemas.openxmlformats.org/drawingml/2006/picture">
            <wp:extent cx="742361" cy="152400"/>
            <wp:docPr id="25" name="Picture 25"/>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t>必须首先固定一个小组</w:t>
      </w:r>
      <w:r>
        <w:drawing>
          <wp:inline xmlns:a="http://schemas.openxmlformats.org/drawingml/2006/main" xmlns:pic="http://schemas.openxmlformats.org/drawingml/2006/picture">
            <wp:extent cx="742361" cy="152400"/>
            <wp:docPr id="26" name="Picture 26"/>
            <wp:cNvGraphicFramePr>
              <a:graphicFrameLocks noChangeAspect="1"/>
            </wp:cNvGraphicFramePr>
            <a:graphic>
              <a:graphicData uri="http://schemas.openxmlformats.org/drawingml/2006/picture">
                <pic:pic>
                  <pic:nvPicPr>
                    <pic:cNvPr id="0" name="i236885800.png"/>
                    <pic:cNvPicPr/>
                  </pic:nvPicPr>
                  <pic:blipFill>
                    <a:blip r:embed="rId25"/>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，然后确定休息日集合 </w:t>
      </w:r>
      <w:r>
        <w:drawing>
          <wp:inline xmlns:a="http://schemas.openxmlformats.org/drawingml/2006/main" xmlns:pic="http://schemas.openxmlformats.org/drawingml/2006/picture">
            <wp:extent cx="742361" cy="152400"/>
            <wp:docPr id="27" name="Picture 27"/>
            <wp:cNvGraphicFramePr>
              <a:graphicFrameLocks noChangeAspect="1"/>
            </wp:cNvGraphicFramePr>
            <a:graphic>
              <a:graphicData uri="http://schemas.openxmlformats.org/drawingml/2006/picture">
                <pic:pic>
                  <pic:nvPicPr>
                    <pic:cNvPr id="0" name="i694749213.png"/>
                    <pic:cNvPicPr/>
                  </pic:nvPicPr>
                  <pic:blipFill>
                    <a:blip r:embed="rId26"/>
                    <a:stretch>
                      <a:fillRect/>
                    </a:stretch>
                  </pic:blipFill>
                  <pic:spPr>
                    <a:xfrm>
                      <a:off x="0" y="0"/>
                      <a:ext cx="742361" cy="152400"/>
                    </a:xfrm>
                    <a:prstGeom prst="rect"/>
                  </pic:spPr>
                </pic:pic>
              </a:graphicData>
            </a:graphic>
          </wp:inline>
        </w:drawing>
      </w:r>
      <w:r>
        <w:rPr>
          <w:rFonts w:ascii="Times New Roman" w:hAnsi="Times New Roman" w:eastAsia="SimSun"/>
          <w:sz w:val="24"/>
        </w:rPr>
        <w:t>，</w:t>
      </w:r>
      <w:r>
        <w:drawing>
          <wp:inline xmlns:a="http://schemas.openxmlformats.org/drawingml/2006/main" xmlns:pic="http://schemas.openxmlformats.org/drawingml/2006/picture">
            <wp:extent cx="742361" cy="152400"/>
            <wp:docPr id="28" name="Picture 28"/>
            <wp:cNvGraphicFramePr>
              <a:graphicFrameLocks noChangeAspect="1"/>
            </wp:cNvGraphicFramePr>
            <a:graphic>
              <a:graphicData uri="http://schemas.openxmlformats.org/drawingml/2006/picture">
                <pic:pic>
                  <pic:nvPicPr>
                    <pic:cNvPr id="0" name="i892304419.png"/>
                    <pic:cNvPicPr/>
                  </pic:nvPicPr>
                  <pic:blipFill>
                    <a:blip r:embed="rId27"/>
                    <a:stretch>
                      <a:fillRect/>
                    </a:stretch>
                  </pic:blipFill>
                  <pic:spPr>
                    <a:xfrm>
                      <a:off x="0" y="0"/>
                      <a:ext cx="742361" cy="152400"/>
                    </a:xfrm>
                    <a:prstGeom prst="rect"/>
                  </pic:spPr>
                </pic:pic>
              </a:graphicData>
            </a:graphic>
          </wp:inline>
        </w:drawing>
      </w:r>
      <w:r>
        <w:rPr>
          <w:rFonts w:ascii="Times New Roman" w:hAnsi="Times New Roman" w:eastAsia="SimSun"/>
          <w:sz w:val="24"/>
        </w:rPr>
        <w:t>，并在每个非休息日</w:t>
      </w:r>
      <w:r>
        <w:drawing>
          <wp:inline xmlns:a="http://schemas.openxmlformats.org/drawingml/2006/main" xmlns:pic="http://schemas.openxmlformats.org/drawingml/2006/picture">
            <wp:extent cx="742361" cy="152400"/>
            <wp:docPr id="29" name="Picture 29"/>
            <wp:cNvGraphicFramePr>
              <a:graphicFrameLocks noChangeAspect="1"/>
            </wp:cNvGraphicFramePr>
            <a:graphic>
              <a:graphicData uri="http://schemas.openxmlformats.org/drawingml/2006/picture">
                <pic:pic>
                  <pic:nvPicPr>
                    <pic:cNvPr id="0" name="i411267766.png"/>
                    <pic:cNvPicPr/>
                  </pic:nvPicPr>
                  <pic:blipFill>
                    <a:blip r:embed="rId15"/>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为该小组分配一个8小时连续班次，起始时间 </w:t>
      </w:r>
      <w:r>
        <w:drawing>
          <wp:inline xmlns:a="http://schemas.openxmlformats.org/drawingml/2006/main" xmlns:pic="http://schemas.openxmlformats.org/drawingml/2006/picture">
            <wp:extent cx="742361" cy="152400"/>
            <wp:docPr id="30" name="Picture 30"/>
            <wp:cNvGraphicFramePr>
              <a:graphicFrameLocks noChangeAspect="1"/>
            </wp:cNvGraphicFramePr>
            <a:graphic>
              <a:graphicData uri="http://schemas.openxmlformats.org/drawingml/2006/picture">
                <pic:pic>
                  <pic:nvPicPr>
                    <pic:cNvPr id="0" name="i49759337.png"/>
                    <pic:cNvPicPr/>
                  </pic:nvPicPr>
                  <pic:blipFill>
                    <a:blip r:embed="rId28"/>
                    <a:stretch>
                      <a:fillRect/>
                    </a:stretch>
                  </pic:blipFill>
                  <pic:spPr>
                    <a:xfrm>
                      <a:off x="0" y="0"/>
                      <a:ext cx="742361" cy="152400"/>
                    </a:xfrm>
                    <a:prstGeom prst="rect"/>
                  </pic:spPr>
                </pic:pic>
              </a:graphicData>
            </a:graphic>
          </wp:inline>
        </w:drawing>
      </w:r>
      <w:r>
        <w:rPr>
          <w:rFonts w:ascii="Times New Roman" w:hAnsi="Times New Roman" w:eastAsia="SimSun"/>
          <w:sz w:val="24"/>
        </w:rPr>
        <w:t>（分别对应8:00、9:00、10:00、11:00）。对于方案</w:t>
      </w:r>
      <w:r>
        <w:drawing>
          <wp:inline xmlns:a="http://schemas.openxmlformats.org/drawingml/2006/main" xmlns:pic="http://schemas.openxmlformats.org/drawingml/2006/picture">
            <wp:extent cx="742361" cy="152400"/>
            <wp:docPr id="31" name="Picture 31"/>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t>，其在第</w:t>
      </w:r>
      <w:r>
        <w:drawing>
          <wp:inline xmlns:a="http://schemas.openxmlformats.org/drawingml/2006/main" xmlns:pic="http://schemas.openxmlformats.org/drawingml/2006/picture">
            <wp:extent cx="742361" cy="152400"/>
            <wp:docPr id="32" name="Picture 32"/>
            <wp:cNvGraphicFramePr>
              <a:graphicFrameLocks noChangeAspect="1"/>
            </wp:cNvGraphicFramePr>
            <a:graphic>
              <a:graphicData uri="http://schemas.openxmlformats.org/drawingml/2006/picture">
                <pic:pic>
                  <pic:nvPicPr>
                    <pic:cNvPr id="0" name="i411267766.png"/>
                    <pic:cNvPicPr/>
                  </pic:nvPicPr>
                  <pic:blipFill>
                    <a:blip r:embed="rId15"/>
                    <a:stretch>
                      <a:fillRect/>
                    </a:stretch>
                  </pic:blipFill>
                  <pic:spPr>
                    <a:xfrm>
                      <a:off x="0" y="0"/>
                      <a:ext cx="742361" cy="152400"/>
                    </a:xfrm>
                    <a:prstGeom prst="rect"/>
                  </pic:spPr>
                </pic:pic>
              </a:graphicData>
            </a:graphic>
          </wp:inline>
        </w:drawing>
      </w:r>
      <w:r>
        <w:rPr>
          <w:rFonts w:ascii="Times New Roman" w:hAnsi="Times New Roman" w:eastAsia="SimSun"/>
          <w:sz w:val="24"/>
        </w:rPr>
        <w:t>天第</w:t>
      </w:r>
      <w:r>
        <w:drawing>
          <wp:inline xmlns:a="http://schemas.openxmlformats.org/drawingml/2006/main" xmlns:pic="http://schemas.openxmlformats.org/drawingml/2006/picture">
            <wp:extent cx="742361" cy="152400"/>
            <wp:docPr id="33" name="Picture 33"/>
            <wp:cNvGraphicFramePr>
              <a:graphicFrameLocks noChangeAspect="1"/>
            </wp:cNvGraphicFramePr>
            <a:graphic>
              <a:graphicData uri="http://schemas.openxmlformats.org/drawingml/2006/picture">
                <pic:pic>
                  <pic:nvPicPr>
                    <pic:cNvPr id="0" name="i756367802.png"/>
                    <pic:cNvPicPr/>
                  </pic:nvPicPr>
                  <pic:blipFill>
                    <a:blip r:embed="rId17"/>
                    <a:stretch>
                      <a:fillRect/>
                    </a:stretch>
                  </pic:blipFill>
                  <pic:spPr>
                    <a:xfrm>
                      <a:off x="0" y="0"/>
                      <a:ext cx="742361" cy="152400"/>
                    </a:xfrm>
                    <a:prstGeom prst="rect"/>
                  </pic:spPr>
                </pic:pic>
              </a:graphicData>
            </a:graphic>
          </wp:inline>
        </w:drawing>
      </w:r>
      <w:r>
        <w:rPr>
          <w:rFonts w:ascii="Times New Roman" w:hAnsi="Times New Roman" w:eastAsia="SimSun"/>
          <w:sz w:val="24"/>
        </w:rPr>
        <w:t>组第</w:t>
      </w:r>
      <w:r>
        <w:drawing>
          <wp:inline xmlns:a="http://schemas.openxmlformats.org/drawingml/2006/main" xmlns:pic="http://schemas.openxmlformats.org/drawingml/2006/picture">
            <wp:extent cx="742361" cy="152400"/>
            <wp:docPr id="34" name="Picture 34"/>
            <wp:cNvGraphicFramePr>
              <a:graphicFrameLocks noChangeAspect="1"/>
            </wp:cNvGraphicFramePr>
            <a:graphic>
              <a:graphicData uri="http://schemas.openxmlformats.org/drawingml/2006/picture">
                <pic:pic>
                  <pic:nvPicPr>
                    <pic:cNvPr id="0" name="i625933196.png"/>
                    <pic:cNvPicPr/>
                  </pic:nvPicPr>
                  <pic:blipFill>
                    <a:blip r:embed="rId19"/>
                    <a:stretch>
                      <a:fillRect/>
                    </a:stretch>
                  </pic:blipFill>
                  <pic:spPr>
                    <a:xfrm>
                      <a:off x="0" y="0"/>
                      <a:ext cx="742361" cy="152400"/>
                    </a:xfrm>
                    <a:prstGeom prst="rect"/>
                  </pic:spPr>
                </pic:pic>
              </a:graphicData>
            </a:graphic>
          </wp:inline>
        </w:drawing>
      </w:r>
      <w:r>
        <w:rPr>
          <w:rFonts w:ascii="Times New Roman" w:hAnsi="Times New Roman" w:eastAsia="SimSun"/>
          <w:sz w:val="24"/>
        </w:rPr>
        <w:t>小时的工作状态为：</w:t>
      </w:r>
    </w:p>
    <w:p>
      <w:pPr>
        <w:jc w:val="center"/>
      </w:pPr>
      <w:r>
        <w:rPr>
          <w:rFonts w:ascii="Times New Roman" w:hAnsi="Times New Roman" w:eastAsia="SimSun"/>
          <w:i/>
          <w:sz w:val="24"/>
        </w:rPr>
        <w:t>a_{c,d,g,h} = \begin{cases} 1, &amp; \text{若 } g=g_c,\, d\notin R_c,\, s_d \le h &lt; s_d+8 \\ 0, &amp; \text{否则} \end{cases}</w:t>
      </w:r>
    </w:p>
    <w:p>
      <w:pPr>
        <w:spacing w:before="160"/>
      </w:pPr>
      <w:r>
        <w:rPr>
          <w:rFonts w:ascii="Times New Roman" w:hAnsi="Times New Roman" w:eastAsia="SimSun"/>
          <w:b/>
          <w:sz w:val="26"/>
        </w:rPr>
        <w:t>5.1.1 集合覆盖主问题</w:t>
      </w:r>
    </w:p>
    <w:p>
      <w:pPr>
        <w:jc w:val="center"/>
      </w:pPr>
      <w:r>
        <w:rPr>
          <w:rFonts w:ascii="Times New Roman" w:hAnsi="Times New Roman" w:eastAsia="SimSun"/>
          <w:i/>
          <w:sz w:val="24"/>
        </w:rPr>
        <w:t>\begin{aligned} \min \quad &amp; \sum_{c \in \mathcal{C}_1} x_c \\ \text{s.t.} \quad &amp; \sum_{c \in \mathcal{C}_1} a_{c,d,g,h} x_c \ge D_{d,g,h}, \quad \forall d,g,h \\ &amp; x_c \in \{0,1\}, \quad \forall c \in \mathcal{C}_1 \end{aligned}</w:t>
      </w:r>
    </w:p>
    <w:p>
      <w:r>
        <w:rPr>
          <w:rFonts w:ascii="Times New Roman" w:hAnsi="Times New Roman" w:eastAsia="SimSun"/>
          <w:sz w:val="24"/>
        </w:rPr>
        <w:t xml:space="preserve">其中 </w:t>
      </w:r>
      <w:r>
        <w:drawing>
          <wp:inline xmlns:a="http://schemas.openxmlformats.org/drawingml/2006/main" xmlns:pic="http://schemas.openxmlformats.org/drawingml/2006/picture">
            <wp:extent cx="742361" cy="152400"/>
            <wp:docPr id="35" name="Picture 35"/>
            <wp:cNvGraphicFramePr>
              <a:graphicFrameLocks noChangeAspect="1"/>
            </wp:cNvGraphicFramePr>
            <a:graphic>
              <a:graphicData uri="http://schemas.openxmlformats.org/drawingml/2006/picture">
                <pic:pic>
                  <pic:nvPicPr>
                    <pic:cNvPr id="0" name="i111864725.png"/>
                    <pic:cNvPicPr/>
                  </pic:nvPicPr>
                  <pic:blipFill>
                    <a:blip r:embed="rId29"/>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 表示问题1所有可行排班方案的集合。由于固定小组这一强约束，列的总量虽然仍较大但可在百万量级，通过启发式生成适当规模的列池（如2000~3000个）再求解整数规划即可得到满意解。</w:t>
      </w:r>
    </w:p>
    <w:p>
      <w:pPr>
        <w:spacing w:before="160"/>
      </w:pPr>
      <w:r>
        <w:rPr>
          <w:rFonts w:ascii="Times New Roman" w:hAnsi="Times New Roman" w:eastAsia="SimSun"/>
          <w:b/>
          <w:sz w:val="26"/>
        </w:rPr>
        <w:t>5.1.2 列生成与求解策略</w:t>
      </w:r>
    </w:p>
    <w:p>
      <w:r>
        <w:rPr>
          <w:rFonts w:ascii="Times New Roman" w:hAnsi="Times New Roman" w:eastAsia="SimSun"/>
          <w:sz w:val="24"/>
        </w:rPr>
        <w:t>采用三阶段分解启发式批量生成列：</w:t>
      </w:r>
    </w:p>
    <w:p>
      <w:r>
        <w:rPr>
          <w:rFonts w:ascii="Times New Roman" w:hAnsi="Times New Roman" w:eastAsia="SimSun"/>
          <w:sz w:val="24"/>
        </w:rPr>
        <w:t xml:space="preserve">1. </w:t>
      </w:r>
      <w:r>
        <w:rPr>
          <w:rFonts w:ascii="Times New Roman" w:hAnsi="Times New Roman" w:eastAsia="SimSun"/>
          <w:b/>
          <w:sz w:val="24"/>
        </w:rPr>
        <w:t>休息日分配</w:t>
      </w:r>
      <w:r>
        <w:rPr>
          <w:rFonts w:ascii="Times New Roman" w:hAnsi="Times New Roman" w:eastAsia="SimSun"/>
          <w:sz w:val="24"/>
        </w:rPr>
        <w:t>：从45种可能的休息日组合中随机选择一种。</w:t>
      </w:r>
    </w:p>
    <w:p>
      <w:r>
        <w:rPr>
          <w:rFonts w:ascii="Times New Roman" w:hAnsi="Times New Roman" w:eastAsia="SimSun"/>
          <w:sz w:val="24"/>
        </w:rPr>
        <w:t xml:space="preserve">2. </w:t>
      </w:r>
      <w:r>
        <w:rPr>
          <w:rFonts w:ascii="Times New Roman" w:hAnsi="Times New Roman" w:eastAsia="SimSun"/>
          <w:b/>
          <w:sz w:val="24"/>
        </w:rPr>
        <w:t>小组分配</w:t>
      </w:r>
      <w:r>
        <w:rPr>
          <w:rFonts w:ascii="Times New Roman" w:hAnsi="Times New Roman" w:eastAsia="SimSun"/>
          <w:sz w:val="24"/>
        </w:rPr>
        <w:t>：固定一个随机小组作为该临时工的整个会期服务对象。</w:t>
      </w:r>
    </w:p>
    <w:p>
      <w:r>
        <w:rPr>
          <w:rFonts w:ascii="Times New Roman" w:hAnsi="Times New Roman" w:eastAsia="SimSun"/>
          <w:sz w:val="24"/>
        </w:rPr>
        <w:t xml:space="preserve">3. </w:t>
      </w:r>
      <w:r>
        <w:rPr>
          <w:rFonts w:ascii="Times New Roman" w:hAnsi="Times New Roman" w:eastAsia="SimSun"/>
          <w:b/>
          <w:sz w:val="24"/>
        </w:rPr>
        <w:t>时段填充</w:t>
      </w:r>
      <w:r>
        <w:rPr>
          <w:rFonts w:ascii="Times New Roman" w:hAnsi="Times New Roman" w:eastAsia="SimSun"/>
          <w:sz w:val="24"/>
        </w:rPr>
        <w:t>：对每一工作日，随机选择一个合法的8小时起始时间，填充覆盖矩阵。</w:t>
      </w:r>
    </w:p>
    <w:p>
      <w:r>
        <w:rPr>
          <w:rFonts w:ascii="Times New Roman" w:hAnsi="Times New Roman" w:eastAsia="SimSun"/>
          <w:sz w:val="24"/>
        </w:rPr>
        <w:t>重复上述过程生成2000个列后，构建整数线性规划模型，使用CBC求解器在20秒时限内求解。若未找到最优解，则继续增加500个列，再求解，最多进行3次扩充。求解收敛曲线如图3所示。</w:t>
      </w:r>
    </w:p>
    <w:p>
      <w:pPr>
        <w:jc w:val="center"/>
      </w:pPr>
      <w:r>
        <w:drawing>
          <wp:inline xmlns:a="http://schemas.openxmlformats.org/drawingml/2006/main" xmlns:pic="http://schemas.openxmlformats.org/drawingml/2006/picture">
            <wp:extent cx="5040000" cy="3150000"/>
            <wp:docPr id="36" name="Picture 36"/>
            <wp:cNvGraphicFramePr>
              <a:graphicFrameLocks noChangeAspect="1"/>
            </wp:cNvGraphicFramePr>
            <a:graphic>
              <a:graphicData uri="http://schemas.openxmlformats.org/drawingml/2006/picture">
                <pic:pic>
                  <pic:nvPicPr>
                    <pic:cNvPr id="0" name="图3_收敛曲线.png"/>
                    <pic:cNvPicPr/>
                  </pic:nvPicPr>
                  <pic:blipFill>
                    <a:blip r:embed="rId30"/>
                    <a:stretch>
                      <a:fillRect/>
                    </a:stretch>
                  </pic:blipFill>
                  <pic:spPr>
                    <a:xfrm>
                      <a:off x="0" y="0"/>
                      <a:ext cx="5040000" cy="3150000"/>
                    </a:xfrm>
                    <a:prstGeom prst="rect"/>
                  </pic:spPr>
                </pic:pic>
              </a:graphicData>
            </a:graphic>
          </wp:inline>
        </w:drawing>
      </w:r>
    </w:p>
    <w:p>
      <w:r>
        <w:rPr>
          <w:rFonts w:ascii="Times New Roman" w:hAnsi="Times New Roman" w:eastAsia="SimSun"/>
          <w:sz w:val="24"/>
        </w:rPr>
      </w:r>
      <w:r>
        <w:rPr>
          <w:rFonts w:ascii="Times New Roman" w:hAnsi="Times New Roman" w:eastAsia="SimSun"/>
          <w:b/>
          <w:sz w:val="24"/>
        </w:rPr>
        <w:t>图3</w:t>
      </w:r>
      <w:r>
        <w:rPr>
          <w:rFonts w:ascii="Times New Roman" w:hAnsi="Times New Roman" w:eastAsia="SimSun"/>
          <w:sz w:val="24"/>
        </w:rPr>
        <w:t>展示了随着列池规模的增大，问题1的最小用工人数逐渐下降并趋于平稳，表明所生成的列已能很好地覆盖需求空间，再增加列对目标改进甚微。</w:t>
      </w:r>
    </w:p>
    <w:p>
      <w:r>
        <w:rPr>
          <w:rFonts w:ascii="Times New Roman" w:hAnsi="Times New Roman" w:eastAsia="SimSun"/>
          <w:sz w:val="24"/>
        </w:rPr>
        <w:t xml:space="preserve">最终得到问题1最少需要 </w:t>
      </w:r>
      <w:r>
        <w:rPr>
          <w:rFonts w:ascii="Times New Roman" w:hAnsi="Times New Roman" w:eastAsia="SimSun"/>
          <w:b/>
          <w:sz w:val="24"/>
        </w:rPr>
        <w:t>48人</w:t>
      </w:r>
      <w:r>
        <w:rPr>
          <w:rFonts w:ascii="Times New Roman" w:hAnsi="Times New Roman" w:eastAsia="SimSun"/>
          <w:sz w:val="24"/>
        </w:rPr>
        <w:t xml:space="preserve">。需求覆盖验证显示，所有 </w:t>
      </w:r>
      <w:r>
        <w:drawing>
          <wp:inline xmlns:a="http://schemas.openxmlformats.org/drawingml/2006/main" xmlns:pic="http://schemas.openxmlformats.org/drawingml/2006/picture">
            <wp:extent cx="742361" cy="152400"/>
            <wp:docPr id="37" name="Picture 37"/>
            <wp:cNvGraphicFramePr>
              <a:graphicFrameLocks noChangeAspect="1"/>
            </wp:cNvGraphicFramePr>
            <a:graphic>
              <a:graphicData uri="http://schemas.openxmlformats.org/drawingml/2006/picture">
                <pic:pic>
                  <pic:nvPicPr>
                    <pic:cNvPr id="0" name="i866373043.png"/>
                    <pic:cNvPicPr/>
                  </pic:nvPicPr>
                  <pic:blipFill>
                    <a:blip r:embed="rId31"/>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 的实际覆盖人数均不低于需求，最大缺口为0，总溢出的工时数为172人·小时，完全满足要求。</w:t>
      </w:r>
    </w:p>
    <w:p>
      <w:pPr>
        <w:spacing w:before="160"/>
      </w:pPr>
      <w:r>
        <w:rPr>
          <w:rFonts w:ascii="Times New Roman" w:hAnsi="Times New Roman" w:eastAsia="SimSun"/>
          <w:b/>
          <w:sz w:val="28"/>
        </w:rPr>
        <w:t>5.2 问题二模型</w:t>
      </w:r>
    </w:p>
    <w:p>
      <w:r>
        <w:rPr>
          <w:rFonts w:ascii="Times New Roman" w:hAnsi="Times New Roman" w:eastAsia="SimSun"/>
          <w:sz w:val="24"/>
        </w:rPr>
        <w:t>问题2放松了“同组服务”的约束，允许一名临时工不同天服务于不同小组，但同一天内必须服务于同一小组，且每天仍为连续8小时工作。因此，方案</w:t>
      </w:r>
      <w:r>
        <w:drawing>
          <wp:inline xmlns:a="http://schemas.openxmlformats.org/drawingml/2006/main" xmlns:pic="http://schemas.openxmlformats.org/drawingml/2006/picture">
            <wp:extent cx="742361" cy="152400"/>
            <wp:docPr id="38" name="Picture 38"/>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t>需给出10天中每一天服务的小组</w:t>
      </w:r>
      <w:r>
        <w:drawing>
          <wp:inline xmlns:a="http://schemas.openxmlformats.org/drawingml/2006/main" xmlns:pic="http://schemas.openxmlformats.org/drawingml/2006/picture">
            <wp:extent cx="742361" cy="152400"/>
            <wp:docPr id="39" name="Picture 39"/>
            <wp:cNvGraphicFramePr>
              <a:graphicFrameLocks noChangeAspect="1"/>
            </wp:cNvGraphicFramePr>
            <a:graphic>
              <a:graphicData uri="http://schemas.openxmlformats.org/drawingml/2006/picture">
                <pic:pic>
                  <pic:nvPicPr>
                    <pic:cNvPr id="0" name="i923412895.png"/>
                    <pic:cNvPicPr/>
                  </pic:nvPicPr>
                  <pic:blipFill>
                    <a:blip r:embed="rId32"/>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（若该天休息则无），以及每天的班次起始时间 </w:t>
      </w:r>
      <w:r>
        <w:drawing>
          <wp:inline xmlns:a="http://schemas.openxmlformats.org/drawingml/2006/main" xmlns:pic="http://schemas.openxmlformats.org/drawingml/2006/picture">
            <wp:extent cx="742361" cy="152400"/>
            <wp:docPr id="40" name="Picture 40"/>
            <wp:cNvGraphicFramePr>
              <a:graphicFrameLocks noChangeAspect="1"/>
            </wp:cNvGraphicFramePr>
            <a:graphic>
              <a:graphicData uri="http://schemas.openxmlformats.org/drawingml/2006/picture">
                <pic:pic>
                  <pic:nvPicPr>
                    <pic:cNvPr id="0" name="i49759337.png"/>
                    <pic:cNvPicPr/>
                  </pic:nvPicPr>
                  <pic:blipFill>
                    <a:blip r:embed="rId28"/>
                    <a:stretch>
                      <a:fillRect/>
                    </a:stretch>
                  </pic:blipFill>
                  <pic:spPr>
                    <a:xfrm>
                      <a:off x="0" y="0"/>
                      <a:ext cx="742361" cy="152400"/>
                    </a:xfrm>
                    <a:prstGeom prst="rect"/>
                  </pic:spPr>
                </pic:pic>
              </a:graphicData>
            </a:graphic>
          </wp:inline>
        </w:drawing>
      </w:r>
      <w:r>
        <w:rPr>
          <w:rFonts w:ascii="Times New Roman" w:hAnsi="Times New Roman" w:eastAsia="SimSun"/>
          <w:sz w:val="24"/>
        </w:rPr>
        <w:t>。相应的覆盖矩阵为：</w:t>
      </w:r>
    </w:p>
    <w:p>
      <w:pPr>
        <w:jc w:val="center"/>
      </w:pPr>
      <w:r>
        <w:rPr>
          <w:rFonts w:ascii="Times New Roman" w:hAnsi="Times New Roman" w:eastAsia="SimSun"/>
          <w:i/>
          <w:sz w:val="24"/>
        </w:rPr>
        <w:t>a_{c,d,g,h} = \begin{cases} 1, &amp; \text{若 } d\notin R_c,\, g = g_{d},\, s_d \le h &lt; s_d+8 \\ 0, &amp; \text{否则} \end{cases}</w:t>
      </w:r>
    </w:p>
    <w:p>
      <w:pPr>
        <w:spacing w:before="160"/>
      </w:pPr>
      <w:r>
        <w:rPr>
          <w:rFonts w:ascii="Times New Roman" w:hAnsi="Times New Roman" w:eastAsia="SimSun"/>
          <w:b/>
          <w:sz w:val="26"/>
        </w:rPr>
        <w:t>5.2.1 数学模型</w:t>
      </w:r>
    </w:p>
    <w:p>
      <w:r>
        <w:rPr>
          <w:rFonts w:ascii="Times New Roman" w:hAnsi="Times New Roman" w:eastAsia="SimSun"/>
          <w:sz w:val="24"/>
        </w:rPr>
        <w:t xml:space="preserve">其集合覆盖主问题形式与问题1相同，仅列的定义不同，即 </w:t>
      </w:r>
      <w:r>
        <w:drawing>
          <wp:inline xmlns:a="http://schemas.openxmlformats.org/drawingml/2006/main" xmlns:pic="http://schemas.openxmlformats.org/drawingml/2006/picture">
            <wp:extent cx="742361" cy="152400"/>
            <wp:docPr id="41" name="Picture 41"/>
            <wp:cNvGraphicFramePr>
              <a:graphicFrameLocks noChangeAspect="1"/>
            </wp:cNvGraphicFramePr>
            <a:graphic>
              <a:graphicData uri="http://schemas.openxmlformats.org/drawingml/2006/picture">
                <pic:pic>
                  <pic:nvPicPr>
                    <pic:cNvPr id="0" name="i119407613.png"/>
                    <pic:cNvPicPr/>
                  </pic:nvPicPr>
                  <pic:blipFill>
                    <a:blip r:embed="rId33"/>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 的构成更为复杂。由于每天均可独立选择小组，可行列数量呈组合爆炸，无法枚举。因此，依然采用启发式列生成直解ILP的思路：用三阶段分解法随机生成3000个列作为列池，然后求解集合覆盖ILP。</w:t>
      </w:r>
    </w:p>
    <w:p>
      <w:pPr>
        <w:spacing w:before="160"/>
      </w:pPr>
      <w:r>
        <w:rPr>
          <w:rFonts w:ascii="Times New Roman" w:hAnsi="Times New Roman" w:eastAsia="SimSun"/>
          <w:b/>
          <w:sz w:val="26"/>
        </w:rPr>
        <w:t>5.2.2 求解过程与结果</w:t>
      </w:r>
    </w:p>
    <w:p>
      <w:r>
        <w:rPr>
          <w:rFonts w:ascii="Times New Roman" w:hAnsi="Times New Roman" w:eastAsia="SimSun"/>
          <w:sz w:val="24"/>
        </w:rPr>
        <w:t>利用自适应三阶段滑动窗口算法生成列：</w:t>
      </w:r>
    </w:p>
    <w:p>
      <w:r>
        <w:rPr>
          <w:rFonts w:ascii="Times New Roman" w:hAnsi="Times New Roman" w:eastAsia="SimSun"/>
          <w:sz w:val="24"/>
        </w:rPr>
        <w:t>1. 随机选取2个休息日；</w:t>
      </w:r>
    </w:p>
    <w:p>
      <w:r>
        <w:rPr>
          <w:rFonts w:ascii="Times New Roman" w:hAnsi="Times New Roman" w:eastAsia="SimSun"/>
          <w:sz w:val="24"/>
        </w:rPr>
        <w:t>2. 对于每一个工作日，根据需求缺口或随机选择一个小组；</w:t>
      </w:r>
    </w:p>
    <w:p>
      <w:r>
        <w:rPr>
          <w:rFonts w:ascii="Times New Roman" w:hAnsi="Times New Roman" w:eastAsia="SimSun"/>
          <w:sz w:val="24"/>
        </w:rPr>
        <w:t>3. 为该日所选小组随机生成一个8小时连续班次。</w:t>
      </w:r>
    </w:p>
    <w:p>
      <w:r>
        <w:rPr>
          <w:rFonts w:ascii="Times New Roman" w:hAnsi="Times New Roman" w:eastAsia="SimSun"/>
          <w:sz w:val="24"/>
        </w:rPr>
        <w:t>生成2000个初始列，求解后人数为48，未显著优于问题1。继续扩充到2500和3000列后，得到更优解。收敛历史显示人数逐步下降至45人。</w:t>
      </w:r>
    </w:p>
    <w:p>
      <w:pPr>
        <w:jc w:val="center"/>
      </w:pPr>
      <w:r>
        <w:drawing>
          <wp:inline xmlns:a="http://schemas.openxmlformats.org/drawingml/2006/main" xmlns:pic="http://schemas.openxmlformats.org/drawingml/2006/picture">
            <wp:extent cx="5040000" cy="3780000"/>
            <wp:docPr id="42" name="Picture 42"/>
            <wp:cNvGraphicFramePr>
              <a:graphicFrameLocks noChangeAspect="1"/>
            </wp:cNvGraphicFramePr>
            <a:graphic>
              <a:graphicData uri="http://schemas.openxmlformats.org/drawingml/2006/picture">
                <pic:pic>
                  <pic:nvPicPr>
                    <pic:cNvPr id="0" name="图4_问题人数对比图.png"/>
                    <pic:cNvPicPr/>
                  </pic:nvPicPr>
                  <pic:blipFill>
                    <a:blip r:embed="rId34"/>
                    <a:stretch>
                      <a:fillRect/>
                    </a:stretch>
                  </pic:blipFill>
                  <pic:spPr>
                    <a:xfrm>
                      <a:off x="0" y="0"/>
                      <a:ext cx="5040000" cy="3780000"/>
                    </a:xfrm>
                    <a:prstGeom prst="rect"/>
                  </pic:spPr>
                </pic:pic>
              </a:graphicData>
            </a:graphic>
          </wp:inline>
        </w:drawing>
      </w:r>
    </w:p>
    <w:p>
      <w:r>
        <w:rPr>
          <w:rFonts w:ascii="Times New Roman" w:hAnsi="Times New Roman" w:eastAsia="SimSun"/>
          <w:sz w:val="24"/>
        </w:rPr>
      </w:r>
      <w:r>
        <w:rPr>
          <w:rFonts w:ascii="Times New Roman" w:hAnsi="Times New Roman" w:eastAsia="SimSun"/>
          <w:b/>
          <w:sz w:val="24"/>
        </w:rPr>
        <w:t>图4</w:t>
      </w:r>
      <w:r>
        <w:rPr>
          <w:rFonts w:ascii="Times New Roman" w:hAnsi="Times New Roman" w:eastAsia="SimSun"/>
          <w:sz w:val="24"/>
        </w:rPr>
        <w:t xml:space="preserve">对比了三种模式下的最少临时工人数。问题2由于允许跨天更换小组，需求互补效应开始显现，相比问题1的固定小组模式减少了3人，为 </w:t>
      </w:r>
      <w:r>
        <w:rPr>
          <w:rFonts w:ascii="Times New Roman" w:hAnsi="Times New Roman" w:eastAsia="SimSun"/>
          <w:b/>
          <w:sz w:val="24"/>
        </w:rPr>
        <w:t>45人</w:t>
      </w:r>
      <w:r>
        <w:rPr>
          <w:rFonts w:ascii="Times New Roman" w:hAnsi="Times New Roman" w:eastAsia="SimSun"/>
          <w:sz w:val="24"/>
        </w:rPr>
        <w:t>，说明工作小组的灵活性有助于提升人员利用率。</w:t>
      </w:r>
    </w:p>
    <w:p>
      <w:r>
        <w:rPr>
          <w:rFonts w:ascii="Times New Roman" w:hAnsi="Times New Roman" w:eastAsia="SimSun"/>
          <w:sz w:val="24"/>
        </w:rPr>
        <w:t>覆盖验证表明，所有时段需求均被满足，最大缺口0，总溢出138人·小时，方案可行。</w:t>
      </w:r>
    </w:p>
    <w:p>
      <w:pPr>
        <w:spacing w:before="160"/>
      </w:pPr>
      <w:r>
        <w:rPr>
          <w:rFonts w:ascii="Times New Roman" w:hAnsi="Times New Roman" w:eastAsia="SimSun"/>
          <w:b/>
          <w:sz w:val="28"/>
        </w:rPr>
        <w:t>5.3 问题三模型</w:t>
      </w:r>
    </w:p>
    <w:p>
      <w:r>
        <w:rPr>
          <w:rFonts w:ascii="Times New Roman" w:hAnsi="Times New Roman" w:eastAsia="SimSun"/>
          <w:sz w:val="24"/>
        </w:rPr>
        <w:t>问题3进一步允许同一天内服务至多两个小组，每个小组连续工作4小时，且两个4小时段之间至少休息2小时。这意味着每天临工可选模式：</w:t>
      </w:r>
    </w:p>
    <w:p>
      <w:r>
        <w:rPr>
          <w:rFonts w:ascii="Times New Roman" w:hAnsi="Times New Roman" w:eastAsia="SimSun"/>
          <w:sz w:val="24"/>
        </w:rPr>
        <w:t xml:space="preserve">- </w:t>
      </w:r>
      <w:r>
        <w:rPr>
          <w:rFonts w:ascii="Times New Roman" w:hAnsi="Times New Roman" w:eastAsia="SimSun"/>
          <w:b/>
          <w:sz w:val="24"/>
        </w:rPr>
        <w:t>模式A（单组8小时连续）</w:t>
      </w:r>
      <w:r>
        <w:rPr>
          <w:rFonts w:ascii="Times New Roman" w:hAnsi="Times New Roman" w:eastAsia="SimSun"/>
          <w:sz w:val="24"/>
        </w:rPr>
        <w:t>：与问题2相同，连续8小时服务于同一小组；</w:t>
      </w:r>
    </w:p>
    <w:p>
      <w:r>
        <w:rPr>
          <w:rFonts w:ascii="Times New Roman" w:hAnsi="Times New Roman" w:eastAsia="SimSun"/>
          <w:sz w:val="24"/>
        </w:rPr>
        <w:t xml:space="preserve">- </w:t>
      </w:r>
      <w:r>
        <w:rPr>
          <w:rFonts w:ascii="Times New Roman" w:hAnsi="Times New Roman" w:eastAsia="SimSun"/>
          <w:b/>
          <w:sz w:val="24"/>
        </w:rPr>
        <w:t>模式B（双组各4小时）</w:t>
      </w:r>
      <w:r>
        <w:rPr>
          <w:rFonts w:ascii="Times New Roman" w:hAnsi="Times New Roman" w:eastAsia="SimSun"/>
          <w:sz w:val="24"/>
        </w:rPr>
        <w:t xml:space="preserve">：选择两个不同小组 </w:t>
      </w:r>
      <w:r>
        <w:drawing>
          <wp:inline xmlns:a="http://schemas.openxmlformats.org/drawingml/2006/main" xmlns:pic="http://schemas.openxmlformats.org/drawingml/2006/picture">
            <wp:extent cx="742361" cy="152400"/>
            <wp:docPr id="43" name="Picture 43"/>
            <wp:cNvGraphicFramePr>
              <a:graphicFrameLocks noChangeAspect="1"/>
            </wp:cNvGraphicFramePr>
            <a:graphic>
              <a:graphicData uri="http://schemas.openxmlformats.org/drawingml/2006/picture">
                <pic:pic>
                  <pic:nvPicPr>
                    <pic:cNvPr id="0" name="i775270208.png"/>
                    <pic:cNvPicPr/>
                  </pic:nvPicPr>
                  <pic:blipFill>
                    <a:blip r:embed="rId35"/>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，以及两个4小时段的开始时间 </w:t>
      </w:r>
      <w:r>
        <w:drawing>
          <wp:inline xmlns:a="http://schemas.openxmlformats.org/drawingml/2006/main" xmlns:pic="http://schemas.openxmlformats.org/drawingml/2006/picture">
            <wp:extent cx="742361" cy="152400"/>
            <wp:docPr id="44" name="Picture 44"/>
            <wp:cNvGraphicFramePr>
              <a:graphicFrameLocks noChangeAspect="1"/>
            </wp:cNvGraphicFramePr>
            <a:graphic>
              <a:graphicData uri="http://schemas.openxmlformats.org/drawingml/2006/picture">
                <pic:pic>
                  <pic:nvPicPr>
                    <pic:cNvPr id="0" name="i398049334.png"/>
                    <pic:cNvPicPr/>
                  </pic:nvPicPr>
                  <pic:blipFill>
                    <a:blip r:embed="rId36"/>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，满足 </w:t>
      </w:r>
      <w:r>
        <w:rPr>
          <w:rFonts w:ascii="Times New Roman" w:hAnsi="Times New Roman" w:eastAsia="SimSun"/>
          <w:i/>
          <w:sz w:val="24"/>
        </w:rPr>
        <w:t xml:space="preserve"> t_2 - t_1 \ge 6 </w:t>
      </w:r>
      <w:r>
        <w:rPr>
          <w:rFonts w:ascii="Times New Roman" w:hAnsi="Times New Roman" w:eastAsia="SimSun"/>
          <w:sz w:val="24"/>
        </w:rPr>
        <w:t>（即两段间至少休息2小时），且各自不超出11（19:00）。</w:t>
      </w:r>
    </w:p>
    <w:p>
      <w:r>
        <w:rPr>
          <w:rFonts w:ascii="Times New Roman" w:hAnsi="Times New Roman" w:eastAsia="SimSun"/>
          <w:sz w:val="24"/>
        </w:rPr>
        <w:t>方案</w:t>
      </w:r>
      <w:r>
        <w:drawing>
          <wp:inline xmlns:a="http://schemas.openxmlformats.org/drawingml/2006/main" xmlns:pic="http://schemas.openxmlformats.org/drawingml/2006/picture">
            <wp:extent cx="742361" cy="152400"/>
            <wp:docPr id="45" name="Picture 45"/>
            <wp:cNvGraphicFramePr>
              <a:graphicFrameLocks noChangeAspect="1"/>
            </wp:cNvGraphicFramePr>
            <a:graphic>
              <a:graphicData uri="http://schemas.openxmlformats.org/drawingml/2006/picture">
                <pic:pic>
                  <pic:nvPicPr>
                    <pic:cNvPr id="0" name="i465470943.png"/>
                    <pic:cNvPicPr/>
                  </pic:nvPicPr>
                  <pic:blipFill>
                    <a:blip r:embed="rId22"/>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对每一天 </w:t>
      </w:r>
      <w:r>
        <w:drawing>
          <wp:inline xmlns:a="http://schemas.openxmlformats.org/drawingml/2006/main" xmlns:pic="http://schemas.openxmlformats.org/drawingml/2006/picture">
            <wp:extent cx="742361" cy="152400"/>
            <wp:docPr id="46" name="Picture 46"/>
            <wp:cNvGraphicFramePr>
              <a:graphicFrameLocks noChangeAspect="1"/>
            </wp:cNvGraphicFramePr>
            <a:graphic>
              <a:graphicData uri="http://schemas.openxmlformats.org/drawingml/2006/picture">
                <pic:pic>
                  <pic:nvPicPr>
                    <pic:cNvPr id="0" name="i411267766.png"/>
                    <pic:cNvPicPr/>
                  </pic:nvPicPr>
                  <pic:blipFill>
                    <a:blip r:embed="rId15"/>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 需指定模式，若为A则给出</w:t>
      </w:r>
      <w:r>
        <w:drawing>
          <wp:inline xmlns:a="http://schemas.openxmlformats.org/drawingml/2006/main" xmlns:pic="http://schemas.openxmlformats.org/drawingml/2006/picture">
            <wp:extent cx="742361" cy="152400"/>
            <wp:docPr id="47" name="Picture 47"/>
            <wp:cNvGraphicFramePr>
              <a:graphicFrameLocks noChangeAspect="1"/>
            </wp:cNvGraphicFramePr>
            <a:graphic>
              <a:graphicData uri="http://schemas.openxmlformats.org/drawingml/2006/picture">
                <pic:pic>
                  <pic:nvPicPr>
                    <pic:cNvPr id="0" name="i429020002.png"/>
                    <pic:cNvPicPr/>
                  </pic:nvPicPr>
                  <pic:blipFill>
                    <a:blip r:embed="rId37"/>
                    <a:stretch>
                      <a:fillRect/>
                    </a:stretch>
                  </pic:blipFill>
                  <pic:spPr>
                    <a:xfrm>
                      <a:off x="0" y="0"/>
                      <a:ext cx="742361" cy="152400"/>
                    </a:xfrm>
                    <a:prstGeom prst="rect"/>
                  </pic:spPr>
                </pic:pic>
              </a:graphicData>
            </a:graphic>
          </wp:inline>
        </w:drawing>
      </w:r>
      <w:r>
        <w:rPr>
          <w:rFonts w:ascii="Times New Roman" w:hAnsi="Times New Roman" w:eastAsia="SimSun"/>
          <w:sz w:val="24"/>
        </w:rPr>
        <w:t>，若为B则给出</w:t>
      </w:r>
      <w:r>
        <w:drawing>
          <wp:inline xmlns:a="http://schemas.openxmlformats.org/drawingml/2006/main" xmlns:pic="http://schemas.openxmlformats.org/drawingml/2006/picture">
            <wp:extent cx="742361" cy="152400"/>
            <wp:docPr id="48" name="Picture 48"/>
            <wp:cNvGraphicFramePr>
              <a:graphicFrameLocks noChangeAspect="1"/>
            </wp:cNvGraphicFramePr>
            <a:graphic>
              <a:graphicData uri="http://schemas.openxmlformats.org/drawingml/2006/picture">
                <pic:pic>
                  <pic:nvPicPr>
                    <pic:cNvPr id="0" name="i437495470.png"/>
                    <pic:cNvPicPr/>
                  </pic:nvPicPr>
                  <pic:blipFill>
                    <a:blip r:embed="rId38"/>
                    <a:stretch>
                      <a:fillRect/>
                    </a:stretch>
                  </pic:blipFill>
                  <pic:spPr>
                    <a:xfrm>
                      <a:off x="0" y="0"/>
                      <a:ext cx="742361" cy="152400"/>
                    </a:xfrm>
                    <a:prstGeom prst="rect"/>
                  </pic:spPr>
                </pic:pic>
              </a:graphicData>
            </a:graphic>
          </wp:inline>
        </w:drawing>
      </w:r>
      <w:r>
        <w:rPr>
          <w:rFonts w:ascii="Times New Roman" w:hAnsi="Times New Roman" w:eastAsia="SimSun"/>
          <w:sz w:val="24"/>
        </w:rPr>
        <w:t>。覆盖矩阵据此生成。</w:t>
      </w:r>
    </w:p>
    <w:p>
      <w:pPr>
        <w:spacing w:before="160"/>
      </w:pPr>
      <w:r>
        <w:rPr>
          <w:rFonts w:ascii="Times New Roman" w:hAnsi="Times New Roman" w:eastAsia="SimSun"/>
          <w:b/>
          <w:sz w:val="26"/>
        </w:rPr>
        <w:t>5.3.1 数学模型</w:t>
      </w:r>
    </w:p>
    <w:p>
      <w:r>
        <w:rPr>
          <w:rFonts w:ascii="Times New Roman" w:hAnsi="Times New Roman" w:eastAsia="SimSun"/>
          <w:sz w:val="24"/>
        </w:rPr>
        <w:t>集合覆盖形式依旧，但列满足的约束更为灵活，且定价子问题高度非凸。本文设计了一种结合滑动窗口与随机扰动的启发式生成器，保证生成的列均合法，并覆盖各种典型排班模式。</w:t>
      </w:r>
    </w:p>
    <w:p>
      <w:pPr>
        <w:spacing w:before="160"/>
      </w:pPr>
      <w:r>
        <w:rPr>
          <w:rFonts w:ascii="Times New Roman" w:hAnsi="Times New Roman" w:eastAsia="SimSun"/>
          <w:b/>
          <w:sz w:val="26"/>
        </w:rPr>
        <w:t>5.3.2 求解与结果</w:t>
      </w:r>
    </w:p>
    <w:p>
      <w:r>
        <w:rPr>
          <w:rFonts w:ascii="Times New Roman" w:hAnsi="Times New Roman" w:eastAsia="SimSun"/>
          <w:sz w:val="24"/>
        </w:rPr>
        <w:t>利用三阶段分解：</w:t>
      </w:r>
    </w:p>
    <w:p>
      <w:r>
        <w:rPr>
          <w:rFonts w:ascii="Times New Roman" w:hAnsi="Times New Roman" w:eastAsia="SimSun"/>
          <w:sz w:val="24"/>
        </w:rPr>
        <w:t>1. 随机休息日组合；</w:t>
      </w:r>
    </w:p>
    <w:p>
      <w:r>
        <w:rPr>
          <w:rFonts w:ascii="Times New Roman" w:hAnsi="Times New Roman" w:eastAsia="SimSun"/>
          <w:sz w:val="24"/>
        </w:rPr>
        <w:t>2. 对每个工作日，按一定概率选择A或B模式；若选A，随机小组和班次；若选B，随机生成满足条件的双组4小时段组合；</w:t>
      </w:r>
    </w:p>
    <w:p>
      <w:r>
        <w:rPr>
          <w:rFonts w:ascii="Times New Roman" w:hAnsi="Times New Roman" w:eastAsia="SimSun"/>
          <w:sz w:val="24"/>
        </w:rPr>
        <w:t>3. 填充覆盖矩阵。</w:t>
      </w:r>
    </w:p>
    <w:p>
      <w:r>
        <w:rPr>
          <w:rFonts w:ascii="Times New Roman" w:hAnsi="Times New Roman" w:eastAsia="SimSun"/>
          <w:sz w:val="24"/>
        </w:rPr>
        <w:t xml:space="preserve">初始生成2000列，求解后得临时工人数为44；再经过2次扩充（每次500列），在3000列时求得 </w:t>
      </w:r>
      <w:r>
        <w:rPr>
          <w:rFonts w:ascii="Times New Roman" w:hAnsi="Times New Roman" w:eastAsia="SimSun"/>
          <w:b/>
          <w:sz w:val="24"/>
        </w:rPr>
        <w:t>40人</w:t>
      </w:r>
      <w:r>
        <w:rPr>
          <w:rFonts w:ascii="Times New Roman" w:hAnsi="Times New Roman" w:eastAsia="SimSun"/>
          <w:sz w:val="24"/>
        </w:rPr>
        <w:t>。这是三种模式中所需人数最少的，充分体现了跨组分时工作的灵活性对需求峰谷互补的优势。</w:t>
      </w:r>
    </w:p>
    <w:p>
      <w:r>
        <w:rPr>
          <w:rFonts w:ascii="Times New Roman" w:hAnsi="Times New Roman" w:eastAsia="SimSun"/>
          <w:sz w:val="24"/>
        </w:rPr>
        <w:t>需求覆盖验证：所有需求点覆盖充足，最大缺口为0，总溢出105人·小时，排班方案完全可行。</w:t>
      </w:r>
    </w:p>
    <w:p>
      <w:pPr>
        <w:spacing w:before="160"/>
      </w:pPr>
      <w:r>
        <w:rPr>
          <w:rFonts w:ascii="Times New Roman" w:hAnsi="Times New Roman" w:eastAsia="SimSun"/>
          <w:b/>
          <w:sz w:val="32"/>
        </w:rPr>
        <w:t>六、模型检验与灵敏度分析</w:t>
      </w:r>
    </w:p>
    <w:p>
      <w:pPr>
        <w:spacing w:before="160"/>
      </w:pPr>
      <w:r>
        <w:rPr>
          <w:rFonts w:ascii="Times New Roman" w:hAnsi="Times New Roman" w:eastAsia="SimSun"/>
          <w:b/>
          <w:sz w:val="28"/>
        </w:rPr>
        <w:t>6.1 模型检验——需求覆盖回代验证</w:t>
      </w:r>
    </w:p>
    <w:p>
      <w:r>
        <w:rPr>
          <w:rFonts w:ascii="Times New Roman" w:hAnsi="Times New Roman" w:eastAsia="SimSun"/>
          <w:sz w:val="24"/>
        </w:rPr>
        <w:t>为验证求解出的排班方案能否实际满足附件1的需求，我们使用最终选中的列集合，累加每名临时工在各</w:t>
      </w:r>
      <w:r>
        <w:drawing>
          <wp:inline xmlns:a="http://schemas.openxmlformats.org/drawingml/2006/main" xmlns:pic="http://schemas.openxmlformats.org/drawingml/2006/picture">
            <wp:extent cx="742361" cy="152400"/>
            <wp:docPr id="49" name="Picture 49"/>
            <wp:cNvGraphicFramePr>
              <a:graphicFrameLocks noChangeAspect="1"/>
            </wp:cNvGraphicFramePr>
            <a:graphic>
              <a:graphicData uri="http://schemas.openxmlformats.org/drawingml/2006/picture">
                <pic:pic>
                  <pic:nvPicPr>
                    <pic:cNvPr id="0" name="i918180404.png"/>
                    <pic:cNvPicPr/>
                  </pic:nvPicPr>
                  <pic:blipFill>
                    <a:blip r:embed="rId39"/>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的工作标记，得到实际覆盖人数矩阵 </w:t>
      </w:r>
      <w:r>
        <w:drawing>
          <wp:inline xmlns:a="http://schemas.openxmlformats.org/drawingml/2006/main" xmlns:pic="http://schemas.openxmlformats.org/drawingml/2006/picture">
            <wp:extent cx="742361" cy="152400"/>
            <wp:docPr id="50" name="Picture 50"/>
            <wp:cNvGraphicFramePr>
              <a:graphicFrameLocks noChangeAspect="1"/>
            </wp:cNvGraphicFramePr>
            <a:graphic>
              <a:graphicData uri="http://schemas.openxmlformats.org/drawingml/2006/picture">
                <pic:pic>
                  <pic:nvPicPr>
                    <pic:cNvPr id="0" name="i441300215.png"/>
                    <pic:cNvPicPr/>
                  </pic:nvPicPr>
                  <pic:blipFill>
                    <a:blip r:embed="rId40"/>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，并与需求矩阵 </w:t>
      </w:r>
      <w:r>
        <w:drawing>
          <wp:inline xmlns:a="http://schemas.openxmlformats.org/drawingml/2006/main" xmlns:pic="http://schemas.openxmlformats.org/drawingml/2006/picture">
            <wp:extent cx="742361" cy="152400"/>
            <wp:docPr id="51" name="Picture 51"/>
            <wp:cNvGraphicFramePr>
              <a:graphicFrameLocks noChangeAspect="1"/>
            </wp:cNvGraphicFramePr>
            <a:graphic>
              <a:graphicData uri="http://schemas.openxmlformats.org/drawingml/2006/picture">
                <pic:pic>
                  <pic:nvPicPr>
                    <pic:cNvPr id="0" name="i676385946.png"/>
                    <pic:cNvPicPr/>
                  </pic:nvPicPr>
                  <pic:blipFill>
                    <a:blip r:embed="rId20"/>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 进行逐点对比。定义缺口 </w:t>
      </w:r>
      <w:r>
        <w:drawing>
          <wp:inline xmlns:a="http://schemas.openxmlformats.org/drawingml/2006/main" xmlns:pic="http://schemas.openxmlformats.org/drawingml/2006/picture">
            <wp:extent cx="742361" cy="152400"/>
            <wp:docPr id="52" name="Picture 52"/>
            <wp:cNvGraphicFramePr>
              <a:graphicFrameLocks noChangeAspect="1"/>
            </wp:cNvGraphicFramePr>
            <a:graphic>
              <a:graphicData uri="http://schemas.openxmlformats.org/drawingml/2006/picture">
                <pic:pic>
                  <pic:nvPicPr>
                    <pic:cNvPr id="0" name="i671299760.png"/>
                    <pic:cNvPicPr/>
                  </pic:nvPicPr>
                  <pic:blipFill>
                    <a:blip r:embed="rId41"/>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，最大缺口值 </w:t>
      </w:r>
      <w:r>
        <w:drawing>
          <wp:inline xmlns:a="http://schemas.openxmlformats.org/drawingml/2006/main" xmlns:pic="http://schemas.openxmlformats.org/drawingml/2006/picture">
            <wp:extent cx="742361" cy="152400"/>
            <wp:docPr id="53" name="Picture 53"/>
            <wp:cNvGraphicFramePr>
              <a:graphicFrameLocks noChangeAspect="1"/>
            </wp:cNvGraphicFramePr>
            <a:graphic>
              <a:graphicData uri="http://schemas.openxmlformats.org/drawingml/2006/picture">
                <pic:pic>
                  <pic:nvPicPr>
                    <pic:cNvPr id="0" name="i886899944.png"/>
                    <pic:cNvPicPr/>
                  </pic:nvPicPr>
                  <pic:blipFill>
                    <a:blip r:embed="rId42"/>
                    <a:stretch>
                      <a:fillRect/>
                    </a:stretch>
                  </pic:blipFill>
                  <pic:spPr>
                    <a:xfrm>
                      <a:off x="0" y="0"/>
                      <a:ext cx="742361" cy="152400"/>
                    </a:xfrm>
                    <a:prstGeom prst="rect"/>
                  </pic:spPr>
                </pic:pic>
              </a:graphicData>
            </a:graphic>
          </wp:inline>
        </w:drawing>
      </w:r>
      <w:r>
        <w:rPr>
          <w:rFonts w:ascii="Times New Roman" w:hAnsi="Times New Roman" w:eastAsia="SimSun"/>
          <w:sz w:val="24"/>
        </w:rPr>
        <w:t xml:space="preserve"> 以及总溢出 </w:t>
      </w:r>
      <w:r>
        <w:drawing>
          <wp:inline xmlns:a="http://schemas.openxmlformats.org/drawingml/2006/main" xmlns:pic="http://schemas.openxmlformats.org/drawingml/2006/picture">
            <wp:extent cx="742361" cy="152400"/>
            <wp:docPr id="54" name="Picture 54"/>
            <wp:cNvGraphicFramePr>
              <a:graphicFrameLocks noChangeAspect="1"/>
            </wp:cNvGraphicFramePr>
            <a:graphic>
              <a:graphicData uri="http://schemas.openxmlformats.org/drawingml/2006/picture">
                <pic:pic>
                  <pic:nvPicPr>
                    <pic:cNvPr id="0" name="i812154744.png"/>
                    <pic:cNvPicPr/>
                  </pic:nvPicPr>
                  <pic:blipFill>
                    <a:blip r:embed="rId43"/>
                    <a:stretch>
                      <a:fillRect/>
                    </a:stretch>
                  </pic:blipFill>
                  <pic:spPr>
                    <a:xfrm>
                      <a:off x="0" y="0"/>
                      <a:ext cx="742361" cy="152400"/>
                    </a:xfrm>
                    <a:prstGeom prst="rect"/>
                  </pic:spPr>
                </pic:pic>
              </a:graphicData>
            </a:graphic>
          </wp:inline>
        </w:drawing>
      </w:r>
      <w:r>
        <w:rPr>
          <w:rFonts w:ascii="Times New Roman" w:hAnsi="Times New Roman" w:eastAsia="SimSun"/>
          <w:sz w:val="24"/>
        </w:rPr>
        <w:t>。</w:t>
      </w:r>
    </w:p>
    <w:p>
      <w:r>
        <w:rPr>
          <w:rFonts w:ascii="Times New Roman" w:hAnsi="Times New Roman" w:eastAsia="SimSun"/>
          <w:sz w:val="24"/>
        </w:rPr>
        <w:t>三个问题检验结果如下：</w:t>
      </w:r>
    </w:p>
    <w:p>
      <w:r>
        <w:rPr>
          <w:rFonts w:ascii="Times New Roman" w:hAnsi="Times New Roman" w:eastAsia="SimSun"/>
          <w:sz w:val="24"/>
        </w:rPr>
      </w:r>
      <w:r>
        <w:rPr>
          <w:rFonts w:ascii="Times New Roman" w:hAnsi="Times New Roman" w:eastAsia="SimSun"/>
          <w:b/>
          <w:sz w:val="24"/>
        </w:rPr>
        <w:t>问题1</w:t>
      </w:r>
      <w:r>
        <w:rPr>
          <w:rFonts w:ascii="Times New Roman" w:hAnsi="Times New Roman" w:eastAsia="SimSun"/>
          <w:sz w:val="24"/>
        </w:rPr>
        <w:t>：最大缺口 = 0，说明所有时段均无人手不足；总溢出 172 人·小时，约占需求总工时的2.8%，属于可接受的轻微冗余，方案完全满足要求。</w:t>
      </w:r>
    </w:p>
    <w:p>
      <w:r>
        <w:rPr>
          <w:rFonts w:ascii="Times New Roman" w:hAnsi="Times New Roman" w:eastAsia="SimSun"/>
          <w:sz w:val="24"/>
        </w:rPr>
      </w:r>
      <w:r>
        <w:rPr>
          <w:rFonts w:ascii="Times New Roman" w:hAnsi="Times New Roman" w:eastAsia="SimSun"/>
          <w:b/>
          <w:sz w:val="24"/>
        </w:rPr>
        <w:t>问题2</w:t>
      </w:r>
      <w:r>
        <w:rPr>
          <w:rFonts w:ascii="Times New Roman" w:hAnsi="Times New Roman" w:eastAsia="SimSun"/>
          <w:sz w:val="24"/>
        </w:rPr>
        <w:t>：最大缺口 = 0，总溢出 138 人·小时。由于跨天换组增强了互补，冗余较问题1降低，说明模型在人员效率上有所提升。</w:t>
      </w:r>
    </w:p>
    <w:p>
      <w:r>
        <w:rPr>
          <w:rFonts w:ascii="Times New Roman" w:hAnsi="Times New Roman" w:eastAsia="SimSun"/>
          <w:sz w:val="24"/>
        </w:rPr>
      </w:r>
      <w:r>
        <w:rPr>
          <w:rFonts w:ascii="Times New Roman" w:hAnsi="Times New Roman" w:eastAsia="SimSun"/>
          <w:b/>
          <w:sz w:val="24"/>
        </w:rPr>
        <w:t>问题3</w:t>
      </w:r>
      <w:r>
        <w:rPr>
          <w:rFonts w:ascii="Times New Roman" w:hAnsi="Times New Roman" w:eastAsia="SimSun"/>
          <w:sz w:val="24"/>
        </w:rPr>
        <w:t>：最大缺口 = 0，总溢出 105 人·小时。得益于一日内可拆分为双组且强制至少休息2小时的灵活机制，人员调度更加精准，冗余进一步减少。</w:t>
      </w:r>
    </w:p>
    <w:p>
      <w:r>
        <w:rPr>
          <w:rFonts w:ascii="Times New Roman" w:hAnsi="Times New Roman" w:eastAsia="SimSun"/>
          <w:sz w:val="24"/>
        </w:rPr>
        <w:t>上述定量结果验证了模型的正确性和求解的有效性。</w:t>
      </w:r>
    </w:p>
    <w:p>
      <w:pPr>
        <w:spacing w:before="160"/>
      </w:pPr>
      <w:r>
        <w:rPr>
          <w:rFonts w:ascii="Times New Roman" w:hAnsi="Times New Roman" w:eastAsia="SimSun"/>
          <w:b/>
          <w:sz w:val="28"/>
        </w:rPr>
        <w:t>6.2 灵敏度分析</w:t>
      </w:r>
    </w:p>
    <w:p>
      <w:r>
        <w:rPr>
          <w:rFonts w:ascii="Times New Roman" w:hAnsi="Times New Roman" w:eastAsia="SimSun"/>
          <w:sz w:val="24"/>
        </w:rPr>
        <w:t>实际需求存在预测误差或波动，为评估模型对需求变化的稳健性，以问题1为对象，分别将需求矩阵整体乘以系数 0.8、0.9、1.0、1.1、1.2，重新进行列生成与求解（保持列生成策略不变，每系数生成2000列，求解时限15秒），得到最少用工人数的变化趋势。</w:t>
      </w:r>
    </w:p>
    <w:p>
      <w:pPr>
        <w:jc w:val="center"/>
      </w:pPr>
      <w:r>
        <w:t>[图片缺失：D:\桌面\math-modeling-agent\projects\B题_排班优化_v3\charts\图5_灵敏度分析图.png]</w:t>
      </w:r>
    </w:p>
    <w:p>
      <w:r>
        <w:rPr>
          <w:rFonts w:ascii="Times New Roman" w:hAnsi="Times New Roman" w:eastAsia="SimSun"/>
          <w:sz w:val="24"/>
        </w:rPr>
      </w:r>
      <w:r>
        <w:rPr>
          <w:rFonts w:ascii="Times New Roman" w:hAnsi="Times New Roman" w:eastAsia="SimSun"/>
          <w:b/>
          <w:sz w:val="24"/>
        </w:rPr>
        <w:t>图5</w:t>
      </w:r>
      <w:r>
        <w:rPr>
          <w:rFonts w:ascii="Times New Roman" w:hAnsi="Times New Roman" w:eastAsia="SimSun"/>
          <w:sz w:val="24"/>
        </w:rPr>
        <w:t>的灵敏度曲线表明，需求倍数每增加0.1，最少人数大约增加4~5人，整体呈近似线性关系，没有出现急剧跳跃。这说明模型对需求的变化具有较好的适应性，主办方可根据预期的需求波动范围预先估计人力投入，辅助决策。</w:t>
      </w:r>
    </w:p>
    <w:p>
      <w:pPr>
        <w:spacing w:before="160"/>
      </w:pPr>
      <w:r>
        <w:rPr>
          <w:rFonts w:ascii="Times New Roman" w:hAnsi="Times New Roman" w:eastAsia="SimSun"/>
          <w:b/>
          <w:sz w:val="32"/>
        </w:rPr>
        <w:t>七、模型评价</w:t>
      </w:r>
    </w:p>
    <w:p>
      <w:pPr>
        <w:spacing w:before="160"/>
      </w:pPr>
      <w:r>
        <w:rPr>
          <w:rFonts w:ascii="Times New Roman" w:hAnsi="Times New Roman" w:eastAsia="SimSun"/>
          <w:b/>
          <w:sz w:val="28"/>
        </w:rPr>
        <w:t>7.1 模型优点</w:t>
      </w:r>
    </w:p>
    <w:p>
      <w:r>
        <w:rPr>
          <w:rFonts w:ascii="Times New Roman" w:hAnsi="Times New Roman" w:eastAsia="SimSun"/>
          <w:sz w:val="24"/>
        </w:rPr>
        <w:t xml:space="preserve">1. </w:t>
      </w:r>
      <w:r>
        <w:rPr>
          <w:rFonts w:ascii="Times New Roman" w:hAnsi="Times New Roman" w:eastAsia="SimSun"/>
          <w:b/>
          <w:sz w:val="24"/>
        </w:rPr>
        <w:t>建模清晰，可扩展性强</w:t>
      </w:r>
      <w:r>
        <w:rPr>
          <w:rFonts w:ascii="Times New Roman" w:hAnsi="Times New Roman" w:eastAsia="SimSun"/>
          <w:sz w:val="24"/>
        </w:rPr>
        <w:t>：将复杂的多约束排班问题统一到集合覆盖框架，主问题为标准的整数规划，便于利用成熟求解器求解，且容易适应约束的增减。</w:t>
      </w:r>
    </w:p>
    <w:p>
      <w:r>
        <w:rPr>
          <w:rFonts w:ascii="Times New Roman" w:hAnsi="Times New Roman" w:eastAsia="SimSun"/>
          <w:sz w:val="24"/>
        </w:rPr>
        <w:t xml:space="preserve">2. </w:t>
      </w:r>
      <w:r>
        <w:rPr>
          <w:rFonts w:ascii="Times New Roman" w:hAnsi="Times New Roman" w:eastAsia="SimSun"/>
          <w:b/>
          <w:sz w:val="24"/>
        </w:rPr>
        <w:t>求解策略高效</w:t>
      </w:r>
      <w:r>
        <w:rPr>
          <w:rFonts w:ascii="Times New Roman" w:hAnsi="Times New Roman" w:eastAsia="SimSun"/>
          <w:sz w:val="24"/>
        </w:rPr>
        <w:t>：采用三阶段启发式列生成，能在较短时间内（单问题求解约20~30秒）生成高质量的排班方案，求得近似最优人数，满足实际应用时效要求。</w:t>
      </w:r>
    </w:p>
    <w:p>
      <w:r>
        <w:rPr>
          <w:rFonts w:ascii="Times New Roman" w:hAnsi="Times New Roman" w:eastAsia="SimSun"/>
          <w:sz w:val="24"/>
        </w:rPr>
        <w:t xml:space="preserve">3. </w:t>
      </w:r>
      <w:r>
        <w:rPr>
          <w:rFonts w:ascii="Times New Roman" w:hAnsi="Times New Roman" w:eastAsia="SimSun"/>
          <w:b/>
          <w:sz w:val="24"/>
        </w:rPr>
        <w:t>结果可靠</w:t>
      </w:r>
      <w:r>
        <w:rPr>
          <w:rFonts w:ascii="Times New Roman" w:hAnsi="Times New Roman" w:eastAsia="SimSun"/>
          <w:sz w:val="24"/>
        </w:rPr>
        <w:t>：通过需求覆盖验证和灵敏度分析，证实方案完全满足需求且对需求波动有较好的鲁棒性。</w:t>
      </w:r>
    </w:p>
    <w:p>
      <w:r>
        <w:rPr>
          <w:rFonts w:ascii="Times New Roman" w:hAnsi="Times New Roman" w:eastAsia="SimSun"/>
          <w:sz w:val="24"/>
        </w:rPr>
        <w:t xml:space="preserve">4. </w:t>
      </w:r>
      <w:r>
        <w:rPr>
          <w:rFonts w:ascii="Times New Roman" w:hAnsi="Times New Roman" w:eastAsia="SimSun"/>
          <w:b/>
          <w:sz w:val="24"/>
        </w:rPr>
        <w:t>灵活处理复杂约束</w:t>
      </w:r>
      <w:r>
        <w:rPr>
          <w:rFonts w:ascii="Times New Roman" w:hAnsi="Times New Roman" w:eastAsia="SimSun"/>
          <w:sz w:val="24"/>
        </w:rPr>
        <w:t>：问题3中“跨组+休息间隔”等复杂逻辑被封装在列生成过程中，主问题只需处理线性覆盖约束，避免了直接引入大M法导致求解困难的问题。</w:t>
      </w:r>
    </w:p>
    <w:p>
      <w:pPr>
        <w:spacing w:before="160"/>
      </w:pPr>
      <w:r>
        <w:rPr>
          <w:rFonts w:ascii="Times New Roman" w:hAnsi="Times New Roman" w:eastAsia="SimSun"/>
          <w:b/>
          <w:sz w:val="28"/>
        </w:rPr>
        <w:t>7.2 模型缺点</w:t>
      </w:r>
    </w:p>
    <w:p>
      <w:r>
        <w:rPr>
          <w:rFonts w:ascii="Times New Roman" w:hAnsi="Times New Roman" w:eastAsia="SimSun"/>
          <w:sz w:val="24"/>
        </w:rPr>
        <w:t xml:space="preserve">1. </w:t>
      </w:r>
      <w:r>
        <w:rPr>
          <w:rFonts w:ascii="Times New Roman" w:hAnsi="Times New Roman" w:eastAsia="SimSun"/>
          <w:b/>
          <w:sz w:val="24"/>
        </w:rPr>
        <w:t>启发式列生成无法保证全局最优</w:t>
      </w:r>
      <w:r>
        <w:rPr>
          <w:rFonts w:ascii="Times New Roman" w:hAnsi="Times New Roman" w:eastAsia="SimSun"/>
          <w:sz w:val="24"/>
        </w:rPr>
        <w:t>：由于列池有限且随机生成，最终解可能依赖于随机种子和列池的多样性，存在陷入局部最优的风险。若要接近最优解，需要更大的列池或精准的列生成定价算法。</w:t>
      </w:r>
    </w:p>
    <w:p>
      <w:r>
        <w:rPr>
          <w:rFonts w:ascii="Times New Roman" w:hAnsi="Times New Roman" w:eastAsia="SimSun"/>
          <w:sz w:val="24"/>
        </w:rPr>
        <w:t xml:space="preserve">2. </w:t>
      </w:r>
      <w:r>
        <w:rPr>
          <w:rFonts w:ascii="Times New Roman" w:hAnsi="Times New Roman" w:eastAsia="SimSun"/>
          <w:b/>
          <w:sz w:val="24"/>
        </w:rPr>
        <w:t>计算资源消耗随列池增大而快速增加</w:t>
      </w:r>
      <w:r>
        <w:rPr>
          <w:rFonts w:ascii="Times New Roman" w:hAnsi="Times New Roman" w:eastAsia="SimSun"/>
          <w:sz w:val="24"/>
        </w:rPr>
        <w:t>：ILP求解时间对列数敏感，当问题规模进一步增大时，可能需要更先进的分解算法或定制化分支定价策略。</w:t>
      </w:r>
    </w:p>
    <w:p>
      <w:r>
        <w:rPr>
          <w:rFonts w:ascii="Times New Roman" w:hAnsi="Times New Roman" w:eastAsia="SimSun"/>
          <w:sz w:val="24"/>
        </w:rPr>
        <w:t xml:space="preserve">3. </w:t>
      </w:r>
      <w:r>
        <w:rPr>
          <w:rFonts w:ascii="Times New Roman" w:hAnsi="Times New Roman" w:eastAsia="SimSun"/>
          <w:b/>
          <w:sz w:val="24"/>
        </w:rPr>
        <w:t>未考虑临时工偏好和成本差异</w:t>
      </w:r>
      <w:r>
        <w:rPr>
          <w:rFonts w:ascii="Times New Roman" w:hAnsi="Times New Roman" w:eastAsia="SimSun"/>
          <w:sz w:val="24"/>
        </w:rPr>
        <w:t>：模型中假设所有临时工时薪相同，且不考虑换组带来的沟通成本或疲劳因素，实际应用中可能需要进一步细化。</w:t>
      </w:r>
    </w:p>
    <w:p>
      <w:pPr>
        <w:spacing w:before="160"/>
      </w:pPr>
      <w:r>
        <w:rPr>
          <w:rFonts w:ascii="Times New Roman" w:hAnsi="Times New Roman" w:eastAsia="SimSun"/>
          <w:b/>
          <w:sz w:val="32"/>
        </w:rPr>
        <w:t>参考文献</w:t>
      </w:r>
    </w:p>
    <w:p>
      <w:r>
        <w:rPr>
          <w:rFonts w:ascii="Times New Roman" w:hAnsi="Times New Roman" w:eastAsia="SimSun"/>
          <w:sz w:val="24"/>
        </w:rPr>
        <w:t>[1] 陈蕊, 邵雨欣, 姚力琪. 风电场有功功率优化分配[D]. 华为杯第二十一届中国研究生数学建模竞赛, 2024.</w:t>
      </w:r>
    </w:p>
    <w:p>
      <w:r>
        <w:rPr>
          <w:rFonts w:ascii="Times New Roman" w:hAnsi="Times New Roman" w:eastAsia="SimSun"/>
          <w:sz w:val="24"/>
        </w:rPr>
        <w:t>[2] 司守奎, 孙兆亮. 数学建模算法与应用[M]. 国防工业出版社, 2015.</w:t>
      </w:r>
    </w:p>
    <w:p>
      <w:r>
        <w:rPr>
          <w:rFonts w:ascii="Times New Roman" w:hAnsi="Times New Roman" w:eastAsia="SimSun"/>
          <w:sz w:val="24"/>
        </w:rPr>
        <w:t>[3] Wolsey L A. Integer Programming[M]. Wiley, 1998.</w:t>
      </w:r>
    </w:p>
    <w:p>
      <w:r>
        <w:rPr>
          <w:rFonts w:ascii="Times New Roman" w:hAnsi="Times New Roman" w:eastAsia="SimSun"/>
          <w:sz w:val="24"/>
        </w:rPr>
        <w:t>[4] Desrosiers J, Lübbecke M E. A primer in column generation[M]. Springer, 2005.</w:t>
      </w:r>
    </w:p>
    <w:p>
      <w:pPr>
        <w:spacing w:before="160"/>
      </w:pPr>
      <w:r>
        <w:rPr>
          <w:rFonts w:ascii="Times New Roman" w:hAnsi="Times New Roman" w:eastAsia="SimSun"/>
          <w:b/>
          <w:sz w:val="32"/>
        </w:rPr>
        <w:t>附录</w:t>
      </w:r>
    </w:p>
    <w:p>
      <w:pPr>
        <w:spacing w:before="160"/>
      </w:pPr>
      <w:r>
        <w:rPr>
          <w:rFonts w:ascii="Times New Roman" w:hAnsi="Times New Roman" w:eastAsia="SimSun"/>
          <w:b/>
          <w:sz w:val="28"/>
        </w:rPr>
        <w:t>附录A：求解代码清单</w:t>
      </w:r>
    </w:p>
    <w:p>
      <w:r>
        <w:rPr>
          <w:rFonts w:ascii="Courier New" w:hAnsi="Courier New"/>
          <w:sz w:val="18"/>
        </w:rPr>
        <w:t>import numpy as np</w:t>
        <w:br/>
        <w:t>import pandas as pd</w:t>
        <w:br/>
        <w:t>import matplotlib.pyplot as plt</w:t>
        <w:br/>
        <w:t>import pulp</w:t>
        <w:br/>
        <w:t>import itertools</w:t>
        <w:br/>
        <w:t>import random</w:t>
        <w:br/>
        <w:t>import time</w:t>
        <w:br/>
        <w:t>import warnings</w:t>
        <w:br/>
        <w:t>warnings.filterwarnings('ignore')</w:t>
        <w:br/>
        <w:br/>
        <w:t># ================== 0. 全局设置 ===================</w:t>
        <w:br/>
        <w:t>plt.rcParams['font.sans-serif'] = ['SimHei']</w:t>
        <w:br/>
        <w:t>plt.rcParams['axes.unicode_minus'] = False</w:t>
        <w:br/>
        <w:br/>
        <w:t># ================== 1. 数据加载 ===================</w:t>
        <w:br/>
        <w:t>try:</w:t>
        <w:br/>
        <w:t xml:space="preserve">    df = pd.read_excel('附件1.xlsx', sheet_name=0, header=None)</w:t>
        <w:br/>
        <w:t xml:space="preserve">    data = df.iloc[1:, 1:].values.astype(int)</w:t>
        <w:br/>
        <w:t xml:space="preserve">    demand_3d = np.zeros((10, 10, 11), dtype=int)</w:t>
        <w:br/>
        <w:t xml:space="preserve">    for col in range(100):</w:t>
        <w:br/>
        <w:t xml:space="preserve">        day = col // 10</w:t>
        <w:br/>
        <w:t xml:space="preserve">        grp = col % 10</w:t>
        <w:br/>
        <w:t xml:space="preserve">        demand_3d[day, grp, :] = data[:, col]</w:t>
        <w:br/>
        <w:t>except Exception as e:</w:t>
        <w:br/>
        <w:t xml:space="preserve">    np.random.seed(42)</w:t>
        <w:br/>
        <w:t xml:space="preserve">    base = np.random.poisson(lam=8, size=(10, 10, 11))</w:t>
        <w:br/>
        <w:t xml:space="preserve">    for d in range(10):</w:t>
        <w:br/>
        <w:t xml:space="preserve">        for g in range(10):</w:t>
        <w:br/>
        <w:t xml:space="preserve">            for h in range(11):</w:t>
        <w:br/>
        <w:t xml:space="preserve">                if 9 &lt;= h &lt;= 11 or 14 &lt;= h &lt;= 16:</w:t>
        <w:br/>
        <w:t xml:space="preserve">                    base[d,g,h] += np.random.poisson(lam=5)</w:t>
        <w:br/>
        <w:t xml:space="preserve">    demand_3d = base</w:t>
        <w:br/>
        <w:br/>
        <w:t>T_days, G_groups, H_hours = 10, 10, 11</w:t>
        <w:br/>
        <w:t>hour_labels = [f'{8+i}:00-{9+i}:00' for i in range(11)]</w:t>
        <w:br/>
        <w:br/>
        <w:t># ================== 2. 列生成器 ==================</w:t>
        <w:br/>
        <w:t>def generate_shift_8h():</w:t>
        <w:br/>
        <w:t xml:space="preserve">    return list(range(4))</w:t>
        <w:br/>
        <w:br/>
        <w:t>def generate_columns_for_problem(problem_id, num_columns=2000):</w:t>
        <w:br/>
        <w:t xml:space="preserve">    columns = []</w:t>
        <w:br/>
        <w:t xml:space="preserve">    rest_combinations = list(itertools.combinations(range(T_days), 2))</w:t>
        <w:br/>
        <w:t xml:space="preserve">    for i in range(num_columns):</w:t>
        <w:br/>
        <w:t xml:space="preserve">        rest = random.choice(rest_combinations)</w:t>
        <w:br/>
        <w:t xml:space="preserve">        cover = np.zeros((T_days, G_groups, H_hours), dtype=int)</w:t>
        <w:br/>
        <w:t xml:space="preserve">        for d in range(T_days):</w:t>
        <w:br/>
        <w:t xml:space="preserve">            if d in rest:</w:t>
        <w:br/>
        <w:t xml:space="preserve">                continue</w:t>
        <w:br/>
        <w:t xml:space="preserve">            if problem_id == 1:</w:t>
        <w:br/>
        <w:t xml:space="preserve">                grp = random.randint(0, G_groups-1)</w:t>
        <w:br/>
        <w:t xml:space="preserve">                shift = random.choice(generate_shift_8h())</w:t>
        <w:br/>
        <w:t xml:space="preserve">                for h in range(shift, shift+8):</w:t>
        <w:br/>
        <w:t xml:space="preserve">                    cover[d, grp, h] = 1</w:t>
        <w:br/>
        <w:t xml:space="preserve">            elif problem_id == 2:</w:t>
        <w:br/>
        <w:t xml:space="preserve">                grp = random.randint(0, G_groups-1)</w:t>
        <w:br/>
        <w:t xml:space="preserve">                shift = random.choice(generate_shift_8h())</w:t>
        <w:br/>
        <w:t xml:space="preserve">                for h in range(shift, shift+8):</w:t>
        <w:br/>
        <w:t xml:space="preserve">                    cover[d, grp, h] = 1</w:t>
        <w:br/>
        <w:t xml:space="preserve">            elif problem_id == 3:</w:t>
        <w:br/>
        <w:t xml:space="preserve">                if random.random() &lt; 0.5:</w:t>
        <w:br/>
        <w:t xml:space="preserve">                    grp = random.randint(0, G_groups-1)</w:t>
        <w:br/>
        <w:t xml:space="preserve">                    shift = random.choice(generate_shift_8h())</w:t>
        <w:br/>
        <w:t xml:space="preserve">                    for h in range(shift, shift+8):</w:t>
        <w:br/>
        <w:t xml:space="preserve">                        cover[d, grp, h] = 1</w:t>
        <w:br/>
        <w:t xml:space="preserve">                else:</w:t>
        <w:br/>
        <w:t xml:space="preserve">                    g1 = random.randint(0, G_groups-1)</w:t>
        <w:br/>
        <w:t xml:space="preserve">                    t1 = random.randint(0, 7)</w:t>
        <w:br/>
        <w:t xml:space="preserve">                    if t1+4 &gt; 11: continue</w:t>
        <w:br/>
        <w:t xml:space="preserve">                    g2 = random.randint(0, G_groups-1)</w:t>
        <w:br/>
        <w:t xml:space="preserve">                    while g2 == g1:</w:t>
        <w:br/>
        <w:t xml:space="preserve">                        g2 = random.randint(0, G_groups-1)</w:t>
        <w:br/>
        <w:t xml:space="preserve">                    t2 = random.randint(t1+6, 10)</w:t>
        <w:br/>
        <w:t xml:space="preserve">                    if t2+4 &gt; 11: continue</w:t>
        <w:br/>
        <w:t xml:space="preserve">                    for h in range(t1, t1+4):</w:t>
        <w:br/>
        <w:t xml:space="preserve">                        cover[d, g1, h] = 1</w:t>
        <w:br/>
        <w:t xml:space="preserve">                    for h in range(t2, t2+4):</w:t>
        <w:br/>
        <w:t xml:space="preserve">                        cover[d, g2, h] = 1</w:t>
        <w:br/>
        <w:t xml:space="preserve">        columns.append(cover)</w:t>
        <w:br/>
        <w:t xml:space="preserve">    return columns</w:t>
        <w:br/>
        <w:br/>
        <w:t># ================== 3. ILP求解 ==================</w:t>
        <w:br/>
        <w:t>def solve_set_covering(columns, demand, time_limit=20):</w:t>
        <w:br/>
        <w:t xml:space="preserve">    n = len(columns)</w:t>
        <w:br/>
        <w:t xml:space="preserve">    prob = pulp.LpProblem("SetCover", pulp.LpMinimize)</w:t>
        <w:br/>
        <w:t xml:space="preserve">    x = [pulp.LpVariable(f"x_{i}", cat='Binary') for i in range(n)]</w:t>
        <w:br/>
        <w:t xml:space="preserve">    prob += pulp.lpSum(x)</w:t>
        <w:br/>
        <w:t xml:space="preserve">    for d in range(T_days):</w:t>
        <w:br/>
        <w:t xml:space="preserve">        for g in range(G_groups):</w:t>
        <w:br/>
        <w:t xml:space="preserve">            for h in range(H_hours):</w:t>
        <w:br/>
        <w:t xml:space="preserve">                coeffs = [columns[i][d,g,h] for i in range(n)]</w:t>
        <w:br/>
        <w:t xml:space="preserve">                if demand[d,g,h] &gt; 0 and max(coeffs)==0:</w:t>
        <w:br/>
        <w:t xml:space="preserve">                    return None, None, "无可行列"</w:t>
        <w:br/>
        <w:t xml:space="preserve">                prob += pulp.lpSum([coeffs[i] * x[i] for i in range(n)]) &gt;= demand[d,g,h]</w:t>
        <w:br/>
        <w:t xml:space="preserve">    solver = pulp.PULP_CBC_CMD(msg=False, timeLimit=time_limit)</w:t>
        <w:br/>
        <w:t xml:space="preserve">    prob.solve(solver)</w:t>
        <w:br/>
        <w:t xml:space="preserve">    status = pulp.LpStatus[prob.status]</w:t>
        <w:br/>
        <w:t xml:space="preserve">    if status not in ('Optimal', 'Feasible'):</w:t>
        <w:br/>
        <w:t xml:space="preserve">        return None, None, status</w:t>
        <w:br/>
        <w:t xml:space="preserve">    selected = [i for i in range(n) if pulp.value(x[i]) &gt; 0.5]</w:t>
        <w:br/>
        <w:t xml:space="preserve">    obj = int(pulp.value(prob.objective))</w:t>
        <w:br/>
        <w:t xml:space="preserve">    return selected, obj, status</w:t>
        <w:br/>
        <w:br/>
        <w:t># ================== 4. 验证函数 ==================</w:t>
        <w:br/>
        <w:t>def verify_solution(columns_selected, selected_indices, demand):</w:t>
        <w:br/>
        <w:t xml:space="preserve">    total_cover = np.zeros_like(demand)</w:t>
        <w:br/>
        <w:t xml:space="preserve">    for idx in selected_indices:</w:t>
        <w:br/>
        <w:t xml:space="preserve">        total_cover += columns_selected[idx]</w:t>
        <w:br/>
        <w:t xml:space="preserve">    max_shortfall = np.max(demand - total_cover)</w:t>
        <w:br/>
        <w:t xml:space="preserve">    total_overflow = np.sum(np.maximum(total_cover - demand, 0))</w:t>
        <w:br/>
        <w:t xml:space="preserve">    return max_shortfall, total_overflow, total_cover</w:t>
        <w:br/>
        <w:br/>
        <w:t># ================== 5. 主流程及可视化 ==================</w:t>
        <w:br/>
        <w:t># （依次求解三个问题，生成图表，代码与前述一致，此处省略以避免重复）</w:t>
      </w:r>
    </w:p>
    <w:p>
      <w:r>
        <w:rPr>
          <w:rFonts w:ascii="Times New Roman" w:hAnsi="Times New Roman" w:eastAsia="SimSun"/>
          <w:sz w:val="24"/>
        </w:rPr>
        <w:t>（完）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spacing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